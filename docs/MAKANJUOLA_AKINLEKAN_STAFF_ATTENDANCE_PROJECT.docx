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60" w:before="0"/>
        <w:jc w:val="both"/>
      </w:pPr>
      <w:r>
        <w:rPr>
          <w:rFonts w:ascii="Times New Roman" w:hAnsi="Times New Roman" w:eastAsia="Times New Roman"/>
          <w:b w:val="0"/>
          <w:caps w:val="0"/>
          <w:sz w:val="24"/>
        </w:rPr>
      </w:r>
    </w:p>
    <w:p>
      <w:pPr>
        <w:spacing w:line="360" w:lineRule="auto" w:after="160" w:before="0"/>
        <w:jc w:val="both"/>
      </w:pPr>
      <w:r>
        <w:rPr>
          <w:rFonts w:ascii="Times New Roman" w:hAnsi="Times New Roman" w:eastAsia="Times New Roman"/>
          <w:b w:val="0"/>
          <w:caps w:val="0"/>
          <w:sz w:val="24"/>
        </w:rPr>
      </w:r>
    </w:p>
    <w:p>
      <w:pPr>
        <w:spacing w:line="360" w:lineRule="auto" w:after="240" w:before="0"/>
        <w:jc w:val="center"/>
      </w:pPr>
      <w:r>
        <w:rPr>
          <w:rFonts w:ascii="Times New Roman" w:hAnsi="Times New Roman" w:eastAsia="Times New Roman"/>
          <w:b/>
          <w:caps w:val="0"/>
          <w:sz w:val="28"/>
        </w:rPr>
        <w:t>DESIGN AND IMPLEMENTATION OF A COMPUTERISED STAFF ATTENDANCE SYSTEM USING PIN AND PHOTO VERIFICATION</w:t>
      </w:r>
    </w:p>
    <w:p>
      <w:pPr>
        <w:spacing w:line="360" w:lineRule="auto" w:after="160" w:before="0"/>
        <w:jc w:val="both"/>
      </w:pPr>
      <w:r>
        <w:rPr>
          <w:rFonts w:ascii="Times New Roman" w:hAnsi="Times New Roman" w:eastAsia="Times New Roman"/>
          <w:b w:val="0"/>
          <w:caps w:val="0"/>
          <w:sz w:val="24"/>
        </w:rPr>
      </w:r>
    </w:p>
    <w:p>
      <w:pPr>
        <w:spacing w:line="360" w:lineRule="auto" w:after="160" w:before="0"/>
        <w:jc w:val="center"/>
      </w:pPr>
      <w:r>
        <w:rPr>
          <w:rFonts w:ascii="Times New Roman" w:hAnsi="Times New Roman" w:eastAsia="Times New Roman"/>
          <w:b/>
          <w:caps w:val="0"/>
          <w:sz w:val="24"/>
        </w:rPr>
        <w:t>BY</w:t>
      </w:r>
    </w:p>
    <w:p>
      <w:pPr>
        <w:spacing w:line="360" w:lineRule="auto" w:after="160" w:before="0"/>
        <w:jc w:val="both"/>
      </w:pPr>
      <w:r>
        <w:rPr>
          <w:rFonts w:ascii="Times New Roman" w:hAnsi="Times New Roman" w:eastAsia="Times New Roman"/>
          <w:b w:val="0"/>
          <w:caps w:val="0"/>
          <w:sz w:val="24"/>
        </w:rPr>
      </w:r>
    </w:p>
    <w:p>
      <w:pPr>
        <w:spacing w:line="360" w:lineRule="auto" w:after="240" w:before="0"/>
        <w:jc w:val="center"/>
      </w:pPr>
      <w:r>
        <w:rPr>
          <w:rFonts w:ascii="Times New Roman" w:hAnsi="Times New Roman" w:eastAsia="Times New Roman"/>
          <w:b/>
          <w:caps w:val="0"/>
          <w:sz w:val="26"/>
        </w:rPr>
        <w:t>MAKANJUOLA AKINLEKAN OLADELE</w:t>
      </w:r>
    </w:p>
    <w:p>
      <w:pPr>
        <w:spacing w:line="360" w:lineRule="auto" w:after="240" w:before="0"/>
        <w:jc w:val="center"/>
      </w:pPr>
      <w:r>
        <w:rPr>
          <w:rFonts w:ascii="Times New Roman" w:hAnsi="Times New Roman" w:eastAsia="Times New Roman"/>
          <w:b/>
          <w:caps w:val="0"/>
          <w:sz w:val="24"/>
        </w:rPr>
        <w:t>TEMP/MCET/003</w:t>
      </w:r>
    </w:p>
    <w:p>
      <w:pPr>
        <w:spacing w:line="360" w:lineRule="auto" w:after="160" w:before="0"/>
        <w:jc w:val="both"/>
      </w:pPr>
      <w:r>
        <w:rPr>
          <w:rFonts w:ascii="Times New Roman" w:hAnsi="Times New Roman" w:eastAsia="Times New Roman"/>
          <w:b w:val="0"/>
          <w:caps w:val="0"/>
          <w:sz w:val="24"/>
        </w:rPr>
      </w:r>
    </w:p>
    <w:p>
      <w:pPr>
        <w:spacing w:line="360" w:lineRule="auto" w:after="160" w:before="0"/>
        <w:jc w:val="center"/>
      </w:pPr>
      <w:r>
        <w:rPr>
          <w:rFonts w:ascii="Times New Roman" w:hAnsi="Times New Roman" w:eastAsia="Times New Roman"/>
          <w:b/>
          <w:caps w:val="0"/>
          <w:sz w:val="24"/>
        </w:rPr>
        <w:t>A PROJECT SUBMITTED TO THE</w:t>
      </w:r>
    </w:p>
    <w:p>
      <w:pPr>
        <w:spacing w:line="360" w:lineRule="auto" w:after="160" w:before="0"/>
        <w:jc w:val="center"/>
      </w:pPr>
      <w:r>
        <w:rPr>
          <w:rFonts w:ascii="Times New Roman" w:hAnsi="Times New Roman" w:eastAsia="Times New Roman"/>
          <w:b/>
          <w:caps w:val="0"/>
          <w:sz w:val="24"/>
        </w:rPr>
        <w:t>DEPARTMENT OF COMPUTER SCIENCE</w:t>
      </w:r>
    </w:p>
    <w:p>
      <w:pPr>
        <w:spacing w:line="360" w:lineRule="auto" w:after="160" w:before="0"/>
        <w:jc w:val="center"/>
      </w:pPr>
      <w:r>
        <w:rPr>
          <w:rFonts w:ascii="Times New Roman" w:hAnsi="Times New Roman" w:eastAsia="Times New Roman"/>
          <w:b/>
          <w:caps w:val="0"/>
          <w:sz w:val="24"/>
        </w:rPr>
        <w:t>MCET STUDY CENTRE</w:t>
      </w:r>
    </w:p>
    <w:p>
      <w:pPr>
        <w:spacing w:line="360" w:lineRule="auto" w:after="240" w:before="0"/>
        <w:jc w:val="center"/>
      </w:pPr>
      <w:r>
        <w:rPr>
          <w:rFonts w:ascii="Times New Roman" w:hAnsi="Times New Roman" w:eastAsia="Times New Roman"/>
          <w:b/>
          <w:caps w:val="0"/>
          <w:sz w:val="24"/>
        </w:rPr>
        <w:t>IGBAJO POLYTECHNIC, IGBAJO, OSUN STATE</w:t>
      </w:r>
    </w:p>
    <w:p>
      <w:pPr>
        <w:spacing w:line="360" w:lineRule="auto" w:after="160" w:before="0"/>
        <w:jc w:val="both"/>
      </w:pPr>
      <w:r>
        <w:rPr>
          <w:rFonts w:ascii="Times New Roman" w:hAnsi="Times New Roman" w:eastAsia="Times New Roman"/>
          <w:b w:val="0"/>
          <w:caps w:val="0"/>
          <w:sz w:val="24"/>
        </w:rPr>
      </w:r>
    </w:p>
    <w:p>
      <w:pPr>
        <w:spacing w:line="360" w:lineRule="auto" w:after="160" w:before="0"/>
        <w:jc w:val="center"/>
      </w:pPr>
      <w:r>
        <w:rPr>
          <w:rFonts w:ascii="Times New Roman" w:hAnsi="Times New Roman" w:eastAsia="Times New Roman"/>
          <w:b w:val="0"/>
          <w:caps w:val="0"/>
          <w:sz w:val="24"/>
        </w:rPr>
        <w:t>IN PARTIAL FULFILMENT OF THE REQUIREMENTS FOR THE AWARD OF</w:t>
      </w:r>
    </w:p>
    <w:p>
      <w:pPr>
        <w:spacing w:line="360" w:lineRule="auto" w:after="240" w:before="0"/>
        <w:jc w:val="center"/>
      </w:pPr>
      <w:r>
        <w:rPr>
          <w:rFonts w:ascii="Times New Roman" w:hAnsi="Times New Roman" w:eastAsia="Times New Roman"/>
          <w:b/>
          <w:caps w:val="0"/>
          <w:sz w:val="24"/>
        </w:rPr>
        <w:t>NATIONAL DIPLOMA (ND) IN COMPUTER SCIENCE</w:t>
      </w:r>
    </w:p>
    <w:p>
      <w:pPr>
        <w:spacing w:line="360" w:lineRule="auto" w:after="160" w:before="0"/>
        <w:jc w:val="both"/>
      </w:pPr>
      <w:r>
        <w:rPr>
          <w:rFonts w:ascii="Times New Roman" w:hAnsi="Times New Roman" w:eastAsia="Times New Roman"/>
          <w:b w:val="0"/>
          <w:caps w:val="0"/>
          <w:sz w:val="24"/>
        </w:rPr>
      </w:r>
    </w:p>
    <w:p>
      <w:pPr>
        <w:spacing w:line="360" w:lineRule="auto" w:after="240" w:before="0"/>
        <w:jc w:val="center"/>
      </w:pPr>
      <w:r>
        <w:rPr>
          <w:rFonts w:ascii="Times New Roman" w:hAnsi="Times New Roman" w:eastAsia="Times New Roman"/>
          <w:b/>
          <w:caps w:val="0"/>
          <w:sz w:val="24"/>
        </w:rPr>
        <w:t>JULY, 2026</w:t>
      </w:r>
    </w:p>
    <w:p>
      <w:r>
        <w:br w:type="page"/>
      </w:r>
    </w:p>
    <w:p>
      <w:pPr>
        <w:spacing w:line="360" w:lineRule="auto" w:after="240" w:before="0"/>
        <w:jc w:val="center"/>
      </w:pPr>
      <w:r>
        <w:rPr>
          <w:rFonts w:ascii="Times New Roman" w:hAnsi="Times New Roman" w:eastAsia="Times New Roman"/>
          <w:b/>
          <w:caps w:val="0"/>
          <w:sz w:val="28"/>
        </w:rPr>
        <w:t>CERTIFICATION</w:t>
      </w:r>
    </w:p>
    <w:p>
      <w:pPr>
        <w:spacing w:line="360" w:lineRule="auto" w:after="160" w:before="0"/>
        <w:ind w:firstLine="720"/>
        <w:jc w:val="both"/>
      </w:pPr>
      <w:r>
        <w:rPr>
          <w:rFonts w:ascii="Times New Roman" w:hAnsi="Times New Roman" w:eastAsia="Times New Roman"/>
          <w:b w:val="0"/>
          <w:caps w:val="0"/>
          <w:sz w:val="24"/>
        </w:rPr>
        <w:t>This is to certify that this project titled "DESIGN AND IMPLEMENTATION OF A COMPUTERISED STAFF ATTENDANCE SYSTEM USING PIN AND PHOTO VERIFICATION" was carried out by MAKANJUOLA AKINLEKAN OLADELE with matriculation number TEMP/MCET/003 in the Department of COMPUTER SCIENCE, IGBAJO POLYTECHNIC, IGBAJO, OSUN STATE, and has been read and approved as meeting the requirements for the award of the NATIONAL DIPLOMA (ND) IN COMPUTER SCIENCE.</w:t>
      </w:r>
    </w:p>
    <w:p>
      <w:pPr>
        <w:spacing w:line="360" w:lineRule="auto" w:after="160" w:before="0"/>
        <w:jc w:val="both"/>
      </w:pPr>
      <w:r>
        <w:rPr>
          <w:rFonts w:ascii="Times New Roman" w:hAnsi="Times New Roman" w:eastAsia="Times New Roman"/>
          <w:b w:val="0"/>
          <w:caps w:val="0"/>
          <w:sz w:val="24"/>
        </w:rPr>
      </w:r>
    </w:p>
    <w:p>
      <w:pPr>
        <w:spacing w:line="360" w:lineRule="auto" w:after="160" w:before="0"/>
        <w:jc w:val="both"/>
      </w:pPr>
      <w:r>
        <w:rPr>
          <w:rFonts w:ascii="Times New Roman" w:hAnsi="Times New Roman" w:eastAsia="Times New Roman"/>
          <w:b w:val="0"/>
          <w:caps w:val="0"/>
          <w:sz w:val="24"/>
        </w:rPr>
      </w:r>
    </w:p>
    <w:p>
      <w:pPr>
        <w:spacing w:line="360" w:lineRule="auto" w:after="160" w:before="0"/>
        <w:jc w:val="left"/>
      </w:pPr>
      <w:r>
        <w:rPr>
          <w:rFonts w:ascii="Times New Roman" w:hAnsi="Times New Roman" w:eastAsia="Times New Roman"/>
          <w:b w:val="0"/>
          <w:caps w:val="0"/>
          <w:sz w:val="24"/>
        </w:rPr>
        <w:t>______________________________</w:t>
      </w:r>
    </w:p>
    <w:p>
      <w:pPr>
        <w:spacing w:line="360" w:lineRule="auto" w:after="160" w:before="0"/>
        <w:jc w:val="left"/>
      </w:pPr>
      <w:r>
        <w:rPr>
          <w:rFonts w:ascii="Times New Roman" w:hAnsi="Times New Roman" w:eastAsia="Times New Roman"/>
          <w:b/>
          <w:caps w:val="0"/>
          <w:sz w:val="24"/>
        </w:rPr>
        <w:t>ALAYANDE, KAYODE GABRIEL</w:t>
      </w:r>
    </w:p>
    <w:p>
      <w:pPr>
        <w:spacing w:line="360" w:lineRule="auto" w:after="160" w:before="0"/>
        <w:jc w:val="left"/>
      </w:pPr>
      <w:r>
        <w:rPr>
          <w:rFonts w:ascii="Times New Roman" w:hAnsi="Times New Roman" w:eastAsia="Times New Roman"/>
          <w:b w:val="0"/>
          <w:caps w:val="0"/>
          <w:sz w:val="24"/>
        </w:rPr>
        <w:t>(Project Supervisor)</w:t>
      </w:r>
    </w:p>
    <w:p>
      <w:pPr>
        <w:spacing w:line="360" w:lineRule="auto" w:after="160" w:before="0"/>
        <w:jc w:val="left"/>
      </w:pPr>
      <w:r>
        <w:rPr>
          <w:rFonts w:ascii="Times New Roman" w:hAnsi="Times New Roman" w:eastAsia="Times New Roman"/>
          <w:b w:val="0"/>
          <w:caps w:val="0"/>
          <w:sz w:val="24"/>
        </w:rPr>
        <w:t>Date: ____________________</w:t>
      </w:r>
    </w:p>
    <w:p>
      <w:pPr>
        <w:spacing w:line="360" w:lineRule="auto" w:after="160" w:before="0"/>
        <w:jc w:val="both"/>
      </w:pPr>
      <w:r>
        <w:rPr>
          <w:rFonts w:ascii="Times New Roman" w:hAnsi="Times New Roman" w:eastAsia="Times New Roman"/>
          <w:b w:val="0"/>
          <w:caps w:val="0"/>
          <w:sz w:val="24"/>
        </w:rPr>
      </w:r>
    </w:p>
    <w:p>
      <w:pPr>
        <w:spacing w:line="360" w:lineRule="auto" w:after="160" w:before="0"/>
        <w:jc w:val="left"/>
      </w:pPr>
      <w:r>
        <w:rPr>
          <w:rFonts w:ascii="Times New Roman" w:hAnsi="Times New Roman" w:eastAsia="Times New Roman"/>
          <w:b w:val="0"/>
          <w:caps w:val="0"/>
          <w:sz w:val="24"/>
        </w:rPr>
        <w:t>______________________________</w:t>
      </w:r>
    </w:p>
    <w:p>
      <w:pPr>
        <w:spacing w:line="360" w:lineRule="auto" w:after="160" w:before="0"/>
        <w:jc w:val="left"/>
      </w:pPr>
      <w:r>
        <w:rPr>
          <w:rFonts w:ascii="Times New Roman" w:hAnsi="Times New Roman" w:eastAsia="Times New Roman"/>
          <w:b/>
          <w:caps w:val="0"/>
          <w:sz w:val="24"/>
        </w:rPr>
        <w:t>External Examiner</w:t>
      </w:r>
    </w:p>
    <w:p>
      <w:pPr>
        <w:spacing w:line="360" w:lineRule="auto" w:after="160" w:before="0"/>
        <w:jc w:val="left"/>
      </w:pPr>
      <w:r>
        <w:rPr>
          <w:rFonts w:ascii="Times New Roman" w:hAnsi="Times New Roman" w:eastAsia="Times New Roman"/>
          <w:b w:val="0"/>
          <w:caps w:val="0"/>
          <w:sz w:val="24"/>
        </w:rPr>
        <w:t>Date: ____________________</w:t>
      </w:r>
    </w:p>
    <w:p>
      <w:r>
        <w:br w:type="page"/>
      </w:r>
    </w:p>
    <w:p>
      <w:pPr>
        <w:spacing w:line="360" w:lineRule="auto" w:after="240" w:before="0"/>
        <w:jc w:val="center"/>
      </w:pPr>
      <w:r>
        <w:rPr>
          <w:rFonts w:ascii="Times New Roman" w:hAnsi="Times New Roman" w:eastAsia="Times New Roman"/>
          <w:b/>
          <w:caps w:val="0"/>
          <w:sz w:val="28"/>
        </w:rPr>
        <w:t>APPROVAL PAGE</w:t>
      </w:r>
    </w:p>
    <w:p>
      <w:pPr>
        <w:spacing w:line="360" w:lineRule="auto" w:after="160" w:before="0"/>
        <w:ind w:firstLine="720"/>
        <w:jc w:val="both"/>
      </w:pPr>
      <w:r>
        <w:rPr>
          <w:rFonts w:ascii="Times New Roman" w:hAnsi="Times New Roman" w:eastAsia="Times New Roman"/>
          <w:b w:val="0"/>
          <w:caps w:val="0"/>
          <w:sz w:val="24"/>
        </w:rPr>
        <w:t>This project has been read and approved as meeting the requirements of the Department of COMPUTER SCIENCE, IGBAJO POLYTECHNIC, IGBAJO, OSUN STATE, for the award of the NATIONAL DIPLOMA (ND) IN COMPUTER SCIENCE.</w:t>
      </w:r>
    </w:p>
    <w:p>
      <w:pPr>
        <w:spacing w:line="360" w:lineRule="auto" w:after="160" w:before="0"/>
        <w:jc w:val="both"/>
      </w:pPr>
      <w:r>
        <w:rPr>
          <w:rFonts w:ascii="Times New Roman" w:hAnsi="Times New Roman" w:eastAsia="Times New Roman"/>
          <w:b w:val="0"/>
          <w:caps w:val="0"/>
          <w:sz w:val="24"/>
        </w:rPr>
      </w:r>
    </w:p>
    <w:p>
      <w:pPr>
        <w:spacing w:line="360" w:lineRule="auto" w:after="160" w:before="0"/>
        <w:jc w:val="left"/>
      </w:pPr>
      <w:r>
        <w:rPr>
          <w:rFonts w:ascii="Times New Roman" w:hAnsi="Times New Roman" w:eastAsia="Times New Roman"/>
          <w:b/>
          <w:caps w:val="0"/>
          <w:sz w:val="24"/>
        </w:rPr>
        <w:t>MAKANJUOLA AKINLEKAN OLADELE</w:t>
      </w:r>
    </w:p>
    <w:p>
      <w:pPr>
        <w:spacing w:line="360" w:lineRule="auto" w:after="160" w:before="0"/>
        <w:jc w:val="left"/>
      </w:pPr>
      <w:r>
        <w:rPr>
          <w:rFonts w:ascii="Times New Roman" w:hAnsi="Times New Roman" w:eastAsia="Times New Roman"/>
          <w:b w:val="0"/>
          <w:caps w:val="0"/>
          <w:sz w:val="24"/>
        </w:rPr>
        <w:t>(Student)</w:t>
      </w:r>
    </w:p>
    <w:p>
      <w:pPr>
        <w:spacing w:line="360" w:lineRule="auto" w:after="160" w:before="0"/>
        <w:jc w:val="left"/>
      </w:pPr>
      <w:r>
        <w:rPr>
          <w:rFonts w:ascii="Times New Roman" w:hAnsi="Times New Roman" w:eastAsia="Times New Roman"/>
          <w:b w:val="0"/>
          <w:caps w:val="0"/>
          <w:sz w:val="24"/>
        </w:rPr>
        <w:t>Signature/Date: ______________________</w:t>
      </w:r>
    </w:p>
    <w:p>
      <w:pPr>
        <w:spacing w:line="360" w:lineRule="auto" w:after="160" w:before="0"/>
        <w:jc w:val="both"/>
      </w:pPr>
      <w:r>
        <w:rPr>
          <w:rFonts w:ascii="Times New Roman" w:hAnsi="Times New Roman" w:eastAsia="Times New Roman"/>
          <w:b w:val="0"/>
          <w:caps w:val="0"/>
          <w:sz w:val="24"/>
        </w:rPr>
      </w:r>
    </w:p>
    <w:p>
      <w:pPr>
        <w:spacing w:line="360" w:lineRule="auto" w:after="160" w:before="0"/>
        <w:jc w:val="left"/>
      </w:pPr>
      <w:r>
        <w:rPr>
          <w:rFonts w:ascii="Times New Roman" w:hAnsi="Times New Roman" w:eastAsia="Times New Roman"/>
          <w:b/>
          <w:caps w:val="0"/>
          <w:sz w:val="24"/>
        </w:rPr>
        <w:t>ALAYANDE, KAYODE GABRIEL</w:t>
      </w:r>
    </w:p>
    <w:p>
      <w:pPr>
        <w:spacing w:line="360" w:lineRule="auto" w:after="160" w:before="0"/>
        <w:jc w:val="left"/>
      </w:pPr>
      <w:r>
        <w:rPr>
          <w:rFonts w:ascii="Times New Roman" w:hAnsi="Times New Roman" w:eastAsia="Times New Roman"/>
          <w:b w:val="0"/>
          <w:caps w:val="0"/>
          <w:sz w:val="24"/>
        </w:rPr>
        <w:t>(Supervisor)</w:t>
      </w:r>
    </w:p>
    <w:p>
      <w:pPr>
        <w:spacing w:line="360" w:lineRule="auto" w:after="160" w:before="0"/>
        <w:jc w:val="left"/>
      </w:pPr>
      <w:r>
        <w:rPr>
          <w:rFonts w:ascii="Times New Roman" w:hAnsi="Times New Roman" w:eastAsia="Times New Roman"/>
          <w:b w:val="0"/>
          <w:caps w:val="0"/>
          <w:sz w:val="24"/>
        </w:rPr>
        <w:t>Signature/Date: ______________________</w:t>
      </w:r>
    </w:p>
    <w:p>
      <w:r>
        <w:br w:type="page"/>
      </w:r>
    </w:p>
    <w:p>
      <w:pPr>
        <w:spacing w:line="360" w:lineRule="auto" w:after="240" w:before="0"/>
        <w:jc w:val="center"/>
      </w:pPr>
      <w:r>
        <w:rPr>
          <w:rFonts w:ascii="Times New Roman" w:hAnsi="Times New Roman" w:eastAsia="Times New Roman"/>
          <w:b/>
          <w:caps w:val="0"/>
          <w:sz w:val="28"/>
        </w:rPr>
        <w:t>DEDICATION</w:t>
      </w:r>
    </w:p>
    <w:p>
      <w:pPr>
        <w:spacing w:line="360" w:lineRule="auto" w:after="160" w:before="0"/>
        <w:ind w:firstLine="720"/>
        <w:jc w:val="both"/>
      </w:pPr>
      <w:r>
        <w:rPr>
          <w:rFonts w:ascii="Times New Roman" w:hAnsi="Times New Roman" w:eastAsia="Times New Roman"/>
          <w:b w:val="0"/>
          <w:caps w:val="0"/>
          <w:sz w:val="24"/>
        </w:rPr>
        <w:t>This project is dedicated to Almighty God for His guidance and protection throughout my studies, and to my beloved family, especially my beloved parents and family, for their endless support, encouragement, and sacrifices.</w:t>
      </w:r>
    </w:p>
    <w:p>
      <w:r>
        <w:br w:type="page"/>
      </w:r>
    </w:p>
    <w:p>
      <w:pPr>
        <w:spacing w:line="360" w:lineRule="auto" w:after="240" w:before="0"/>
        <w:jc w:val="center"/>
      </w:pPr>
      <w:r>
        <w:rPr>
          <w:rFonts w:ascii="Times New Roman" w:hAnsi="Times New Roman" w:eastAsia="Times New Roman"/>
          <w:b/>
          <w:caps w:val="0"/>
          <w:sz w:val="28"/>
        </w:rPr>
        <w:t>ACKNOWLEDGEMENT</w:t>
      </w:r>
    </w:p>
    <w:p>
      <w:pPr>
        <w:spacing w:line="360" w:lineRule="auto" w:after="160" w:before="0"/>
        <w:ind w:firstLine="720"/>
        <w:jc w:val="both"/>
      </w:pPr>
      <w:r>
        <w:rPr>
          <w:rFonts w:ascii="Times New Roman" w:hAnsi="Times New Roman" w:eastAsia="Times New Roman"/>
          <w:b w:val="0"/>
          <w:caps w:val="0"/>
          <w:sz w:val="24"/>
        </w:rPr>
        <w:t>I give all glory to Almighty God for the wisdom, strength, and grace to complete this project successfully.</w:t>
      </w:r>
    </w:p>
    <w:p>
      <w:pPr>
        <w:spacing w:line="360" w:lineRule="auto" w:after="160" w:before="0"/>
        <w:ind w:firstLine="720"/>
        <w:jc w:val="both"/>
      </w:pPr>
      <w:r>
        <w:rPr>
          <w:rFonts w:ascii="Times New Roman" w:hAnsi="Times New Roman" w:eastAsia="Times New Roman"/>
          <w:b w:val="0"/>
          <w:caps w:val="0"/>
          <w:sz w:val="24"/>
        </w:rPr>
        <w:t>My sincere gratitude goes to my supervisor, ALAYANDE, KAYODE GABRIEL, for the guidance, corrections, and patience that shaped this work. I also appreciate all the lecturers in the Department of COMPUTER SCIENCE for the knowledge they imparted to me.</w:t>
      </w:r>
    </w:p>
    <w:p>
      <w:pPr>
        <w:spacing w:line="360" w:lineRule="auto" w:after="160" w:before="0"/>
        <w:ind w:firstLine="720"/>
        <w:jc w:val="both"/>
      </w:pPr>
      <w:r>
        <w:rPr>
          <w:rFonts w:ascii="Times New Roman" w:hAnsi="Times New Roman" w:eastAsia="Times New Roman"/>
          <w:b w:val="0"/>
          <w:caps w:val="0"/>
          <w:sz w:val="24"/>
        </w:rPr>
        <w:t>I am deeply thankful to my parents and family for their financial and moral support, and to my friends and colleagues, especially my classmates and friends, for their encouragement during this programme.</w:t>
      </w:r>
    </w:p>
    <w:p>
      <w:pPr>
        <w:spacing w:line="360" w:lineRule="auto" w:after="160" w:before="0"/>
        <w:ind w:firstLine="720"/>
        <w:jc w:val="both"/>
      </w:pPr>
      <w:r>
        <w:rPr>
          <w:rFonts w:ascii="Times New Roman" w:hAnsi="Times New Roman" w:eastAsia="Times New Roman"/>
          <w:b w:val="0"/>
          <w:caps w:val="0"/>
          <w:sz w:val="24"/>
        </w:rPr>
        <w:t>Finally, I thank everyone who contributed in one way or another to the success of this project. May God bless you all.</w:t>
      </w:r>
    </w:p>
    <w:p>
      <w:r>
        <w:br w:type="page"/>
      </w:r>
    </w:p>
    <w:p>
      <w:pPr>
        <w:spacing w:line="360" w:lineRule="auto" w:after="240" w:before="0"/>
        <w:jc w:val="center"/>
      </w:pPr>
      <w:r>
        <w:rPr>
          <w:rFonts w:ascii="Times New Roman" w:hAnsi="Times New Roman" w:eastAsia="Times New Roman"/>
          <w:b/>
          <w:caps w:val="0"/>
          <w:sz w:val="28"/>
        </w:rPr>
        <w:t>ABSTRACT</w:t>
      </w:r>
    </w:p>
    <w:p>
      <w:pPr>
        <w:spacing w:line="360" w:lineRule="auto" w:after="160" w:before="0"/>
        <w:ind w:firstLine="720"/>
        <w:jc w:val="both"/>
      </w:pPr>
      <w:r>
        <w:rPr>
          <w:rFonts w:ascii="Times New Roman" w:hAnsi="Times New Roman" w:eastAsia="Times New Roman"/>
          <w:b w:val="0"/>
          <w:caps w:val="0"/>
          <w:sz w:val="24"/>
        </w:rPr>
        <w:t>Many organisations still record staff attendance using manual registers where employees sign in and out with pen and paper. This method is slow, prone to errors, difficult to compile into monthly reports, and open to abuse such as buddy punching, where one employee signs attendance for an absent colleague. This project presents the design and implementation of a computerised staff attendance system that authenticates staff using a Personal Identification Number (PIN) and photographic verification at a shared reception kiosk.</w:t>
      </w:r>
    </w:p>
    <w:p>
      <w:pPr>
        <w:spacing w:line="360" w:lineRule="auto" w:after="160" w:before="0"/>
        <w:ind w:firstLine="720"/>
        <w:jc w:val="both"/>
      </w:pPr>
      <w:r>
        <w:rPr>
          <w:rFonts w:ascii="Times New Roman" w:hAnsi="Times New Roman" w:eastAsia="Times New Roman"/>
          <w:b w:val="0"/>
          <w:caps w:val="0"/>
          <w:sz w:val="24"/>
        </w:rPr>
        <w:t>In the proposed system, an employee selects their name, enters a four-digit PIN issued by the administrator, and captures a photograph before clocking in or out. Suspicious attempts — such as a missing photograph, a duplicate entry on the same day, or a staff member without a stored profile photograph — are sent to a review queue where the administrator manually compares the captured photograph with the stored profile photograph before approving or rejecting the record. The system also provides leave management, attendance reporting, and role-based portals for administrators and staff.</w:t>
      </w:r>
    </w:p>
    <w:p>
      <w:pPr>
        <w:spacing w:line="360" w:lineRule="auto" w:after="160" w:before="0"/>
        <w:ind w:firstLine="720"/>
        <w:jc w:val="both"/>
      </w:pPr>
      <w:r>
        <w:rPr>
          <w:rFonts w:ascii="Times New Roman" w:hAnsi="Times New Roman" w:eastAsia="Times New Roman"/>
          <w:b w:val="0"/>
          <w:caps w:val="0"/>
          <w:sz w:val="24"/>
        </w:rPr>
        <w:t>The system was developed using Next.js, TypeScript and Tailwind CSS for the user interface, and Supabase (PostgreSQL, Authentication and Storage) for the backend. It was deployed as a web application and packaged as a Windows desktop application using Electron. Testing confirmed that the system records clock-in and clock-out events reliably, reduces unauthorised self check-in from personal devices, and produces useful attendance reports. The system is therefore an affordable alternative to expensive fingerprint hardware while still providing practical verification through PIN and photo evidence.</w:t>
      </w:r>
    </w:p>
    <w:p>
      <w:r>
        <w:br w:type="page"/>
      </w:r>
    </w:p>
    <w:p>
      <w:pPr>
        <w:spacing w:line="360" w:lineRule="auto" w:after="240" w:before="0"/>
        <w:jc w:val="center"/>
      </w:pPr>
      <w:r>
        <w:rPr>
          <w:rFonts w:ascii="Times New Roman" w:hAnsi="Times New Roman" w:eastAsia="Times New Roman"/>
          <w:b/>
          <w:caps w:val="0"/>
          <w:sz w:val="28"/>
        </w:rPr>
        <w:t>TABLE OF CONTENTS</w:t>
      </w:r>
    </w:p>
    <w:p>
      <w:pPr>
        <w:spacing w:line="360" w:lineRule="auto" w:after="40" w:before="0"/>
        <w:jc w:val="left"/>
      </w:pPr>
      <w:r>
        <w:rPr>
          <w:rFonts w:ascii="Times New Roman" w:hAnsi="Times New Roman" w:eastAsia="Times New Roman"/>
          <w:b w:val="0"/>
          <w:caps w:val="0"/>
          <w:sz w:val="24"/>
        </w:rPr>
        <w:t>Title Page</w:t>
      </w:r>
    </w:p>
    <w:p>
      <w:pPr>
        <w:spacing w:line="360" w:lineRule="auto" w:after="40" w:before="0"/>
        <w:jc w:val="left"/>
      </w:pPr>
      <w:r>
        <w:rPr>
          <w:rFonts w:ascii="Times New Roman" w:hAnsi="Times New Roman" w:eastAsia="Times New Roman"/>
          <w:b w:val="0"/>
          <w:caps w:val="0"/>
          <w:sz w:val="24"/>
        </w:rPr>
        <w:t>Certification</w:t>
      </w:r>
    </w:p>
    <w:p>
      <w:pPr>
        <w:spacing w:line="360" w:lineRule="auto" w:after="40" w:before="0"/>
        <w:jc w:val="left"/>
      </w:pPr>
      <w:r>
        <w:rPr>
          <w:rFonts w:ascii="Times New Roman" w:hAnsi="Times New Roman" w:eastAsia="Times New Roman"/>
          <w:b w:val="0"/>
          <w:caps w:val="0"/>
          <w:sz w:val="24"/>
        </w:rPr>
        <w:t>Approval Page</w:t>
      </w:r>
    </w:p>
    <w:p>
      <w:pPr>
        <w:spacing w:line="360" w:lineRule="auto" w:after="40" w:before="0"/>
        <w:jc w:val="left"/>
      </w:pPr>
      <w:r>
        <w:rPr>
          <w:rFonts w:ascii="Times New Roman" w:hAnsi="Times New Roman" w:eastAsia="Times New Roman"/>
          <w:b w:val="0"/>
          <w:caps w:val="0"/>
          <w:sz w:val="24"/>
        </w:rPr>
        <w:t>Dedication</w:t>
      </w:r>
    </w:p>
    <w:p>
      <w:pPr>
        <w:spacing w:line="360" w:lineRule="auto" w:after="40" w:before="0"/>
        <w:jc w:val="left"/>
      </w:pPr>
      <w:r>
        <w:rPr>
          <w:rFonts w:ascii="Times New Roman" w:hAnsi="Times New Roman" w:eastAsia="Times New Roman"/>
          <w:b w:val="0"/>
          <w:caps w:val="0"/>
          <w:sz w:val="24"/>
        </w:rPr>
        <w:t>Acknowledgement</w:t>
      </w:r>
    </w:p>
    <w:p>
      <w:pPr>
        <w:spacing w:line="360" w:lineRule="auto" w:after="40" w:before="0"/>
        <w:jc w:val="left"/>
      </w:pPr>
      <w:r>
        <w:rPr>
          <w:rFonts w:ascii="Times New Roman" w:hAnsi="Times New Roman" w:eastAsia="Times New Roman"/>
          <w:b w:val="0"/>
          <w:caps w:val="0"/>
          <w:sz w:val="24"/>
        </w:rPr>
        <w:t>Abstract</w:t>
      </w:r>
    </w:p>
    <w:p>
      <w:pPr>
        <w:spacing w:line="360" w:lineRule="auto" w:after="40" w:before="0"/>
        <w:jc w:val="left"/>
      </w:pPr>
      <w:r>
        <w:rPr>
          <w:rFonts w:ascii="Times New Roman" w:hAnsi="Times New Roman" w:eastAsia="Times New Roman"/>
          <w:b w:val="0"/>
          <w:caps w:val="0"/>
          <w:sz w:val="24"/>
        </w:rPr>
        <w:t>Table of Contents</w:t>
      </w:r>
    </w:p>
    <w:p>
      <w:pPr>
        <w:spacing w:line="360" w:lineRule="auto" w:after="40" w:before="0"/>
        <w:jc w:val="left"/>
      </w:pPr>
      <w:r>
        <w:rPr>
          <w:rFonts w:ascii="Times New Roman" w:hAnsi="Times New Roman" w:eastAsia="Times New Roman"/>
          <w:b w:val="0"/>
          <w:caps w:val="0"/>
          <w:sz w:val="24"/>
        </w:rPr>
        <w:t>List of Figures</w:t>
      </w:r>
    </w:p>
    <w:p>
      <w:pPr>
        <w:spacing w:line="360" w:lineRule="auto" w:after="40" w:before="0"/>
        <w:jc w:val="left"/>
      </w:pPr>
      <w:r>
        <w:rPr>
          <w:rFonts w:ascii="Times New Roman" w:hAnsi="Times New Roman" w:eastAsia="Times New Roman"/>
          <w:b w:val="0"/>
          <w:caps w:val="0"/>
          <w:sz w:val="24"/>
        </w:rPr>
        <w:t>List of Tables</w:t>
      </w:r>
    </w:p>
    <w:p>
      <w:pPr>
        <w:spacing w:line="360" w:lineRule="auto" w:after="40" w:before="0"/>
        <w:jc w:val="left"/>
      </w:pPr>
      <w:r>
        <w:rPr>
          <w:rFonts w:ascii="Times New Roman" w:hAnsi="Times New Roman" w:eastAsia="Times New Roman"/>
          <w:b w:val="0"/>
          <w:caps w:val="0"/>
          <w:sz w:val="24"/>
        </w:rPr>
      </w:r>
    </w:p>
    <w:p>
      <w:pPr>
        <w:spacing w:line="360" w:lineRule="auto" w:after="40" w:before="0"/>
        <w:jc w:val="left"/>
      </w:pPr>
      <w:r>
        <w:rPr>
          <w:rFonts w:ascii="Times New Roman" w:hAnsi="Times New Roman" w:eastAsia="Times New Roman"/>
          <w:b w:val="0"/>
          <w:caps w:val="0"/>
          <w:sz w:val="24"/>
        </w:rPr>
        <w:t>CHAPTER ONE: INTRODUCTION</w:t>
      </w:r>
    </w:p>
    <w:p>
      <w:pPr>
        <w:spacing w:line="360" w:lineRule="auto" w:after="40" w:before="0"/>
        <w:jc w:val="left"/>
      </w:pPr>
      <w:r>
        <w:rPr>
          <w:rFonts w:ascii="Times New Roman" w:hAnsi="Times New Roman" w:eastAsia="Times New Roman"/>
          <w:b w:val="0"/>
          <w:caps w:val="0"/>
          <w:sz w:val="24"/>
        </w:rPr>
        <w:t>1.1 Background of the Study</w:t>
      </w:r>
    </w:p>
    <w:p>
      <w:pPr>
        <w:spacing w:line="360" w:lineRule="auto" w:after="40" w:before="0"/>
        <w:jc w:val="left"/>
      </w:pPr>
      <w:r>
        <w:rPr>
          <w:rFonts w:ascii="Times New Roman" w:hAnsi="Times New Roman" w:eastAsia="Times New Roman"/>
          <w:b w:val="0"/>
          <w:caps w:val="0"/>
          <w:sz w:val="24"/>
        </w:rPr>
        <w:t>1.2 Statement of the Problem</w:t>
      </w:r>
    </w:p>
    <w:p>
      <w:pPr>
        <w:spacing w:line="360" w:lineRule="auto" w:after="40" w:before="0"/>
        <w:jc w:val="left"/>
      </w:pPr>
      <w:r>
        <w:rPr>
          <w:rFonts w:ascii="Times New Roman" w:hAnsi="Times New Roman" w:eastAsia="Times New Roman"/>
          <w:b w:val="0"/>
          <w:caps w:val="0"/>
          <w:sz w:val="24"/>
        </w:rPr>
        <w:t>1.3 Objectives of the Study</w:t>
      </w:r>
    </w:p>
    <w:p>
      <w:pPr>
        <w:spacing w:line="360" w:lineRule="auto" w:after="40" w:before="0"/>
        <w:jc w:val="left"/>
      </w:pPr>
      <w:r>
        <w:rPr>
          <w:rFonts w:ascii="Times New Roman" w:hAnsi="Times New Roman" w:eastAsia="Times New Roman"/>
          <w:b w:val="0"/>
          <w:caps w:val="0"/>
          <w:sz w:val="24"/>
        </w:rPr>
        <w:t>1.4 Significance of the Study</w:t>
      </w:r>
    </w:p>
    <w:p>
      <w:pPr>
        <w:spacing w:line="360" w:lineRule="auto" w:after="40" w:before="0"/>
        <w:jc w:val="left"/>
      </w:pPr>
      <w:r>
        <w:rPr>
          <w:rFonts w:ascii="Times New Roman" w:hAnsi="Times New Roman" w:eastAsia="Times New Roman"/>
          <w:b w:val="0"/>
          <w:caps w:val="0"/>
          <w:sz w:val="24"/>
        </w:rPr>
        <w:t>1.5 Scope of the Study</w:t>
      </w:r>
    </w:p>
    <w:p>
      <w:pPr>
        <w:spacing w:line="360" w:lineRule="auto" w:after="40" w:before="0"/>
        <w:jc w:val="left"/>
      </w:pPr>
      <w:r>
        <w:rPr>
          <w:rFonts w:ascii="Times New Roman" w:hAnsi="Times New Roman" w:eastAsia="Times New Roman"/>
          <w:b w:val="0"/>
          <w:caps w:val="0"/>
          <w:sz w:val="24"/>
        </w:rPr>
        <w:t>1.6 Limitation of the Study</w:t>
      </w:r>
    </w:p>
    <w:p>
      <w:pPr>
        <w:spacing w:line="360" w:lineRule="auto" w:after="40" w:before="0"/>
        <w:jc w:val="left"/>
      </w:pPr>
      <w:r>
        <w:rPr>
          <w:rFonts w:ascii="Times New Roman" w:hAnsi="Times New Roman" w:eastAsia="Times New Roman"/>
          <w:b w:val="0"/>
          <w:caps w:val="0"/>
          <w:sz w:val="24"/>
        </w:rPr>
        <w:t>1.7 Assumption of the Study</w:t>
      </w:r>
    </w:p>
    <w:p>
      <w:pPr>
        <w:spacing w:line="360" w:lineRule="auto" w:after="40" w:before="0"/>
        <w:jc w:val="left"/>
      </w:pPr>
      <w:r>
        <w:rPr>
          <w:rFonts w:ascii="Times New Roman" w:hAnsi="Times New Roman" w:eastAsia="Times New Roman"/>
          <w:b w:val="0"/>
          <w:caps w:val="0"/>
          <w:sz w:val="24"/>
        </w:rPr>
        <w:t>1.8 Definition of Terms</w:t>
      </w:r>
    </w:p>
    <w:p>
      <w:pPr>
        <w:spacing w:line="360" w:lineRule="auto" w:after="40" w:before="0"/>
        <w:jc w:val="left"/>
      </w:pPr>
      <w:r>
        <w:rPr>
          <w:rFonts w:ascii="Times New Roman" w:hAnsi="Times New Roman" w:eastAsia="Times New Roman"/>
          <w:b w:val="0"/>
          <w:caps w:val="0"/>
          <w:sz w:val="24"/>
        </w:rPr>
        <w:t>1.9 Thesis Organisation</w:t>
      </w:r>
    </w:p>
    <w:p>
      <w:pPr>
        <w:spacing w:line="360" w:lineRule="auto" w:after="40" w:before="0"/>
        <w:jc w:val="left"/>
      </w:pPr>
      <w:r>
        <w:rPr>
          <w:rFonts w:ascii="Times New Roman" w:hAnsi="Times New Roman" w:eastAsia="Times New Roman"/>
          <w:b w:val="0"/>
          <w:caps w:val="0"/>
          <w:sz w:val="24"/>
        </w:rPr>
      </w:r>
    </w:p>
    <w:p>
      <w:pPr>
        <w:spacing w:line="360" w:lineRule="auto" w:after="40" w:before="0"/>
        <w:jc w:val="left"/>
      </w:pPr>
      <w:r>
        <w:rPr>
          <w:rFonts w:ascii="Times New Roman" w:hAnsi="Times New Roman" w:eastAsia="Times New Roman"/>
          <w:b w:val="0"/>
          <w:caps w:val="0"/>
          <w:sz w:val="24"/>
        </w:rPr>
        <w:t>CHAPTER TWO: LITERATURE REVIEW</w:t>
      </w:r>
    </w:p>
    <w:p>
      <w:pPr>
        <w:spacing w:line="360" w:lineRule="auto" w:after="40" w:before="0"/>
        <w:jc w:val="left"/>
      </w:pPr>
      <w:r>
        <w:rPr>
          <w:rFonts w:ascii="Times New Roman" w:hAnsi="Times New Roman" w:eastAsia="Times New Roman"/>
          <w:b w:val="0"/>
          <w:caps w:val="0"/>
          <w:sz w:val="24"/>
        </w:rPr>
        <w:t>2.1 Introduction</w:t>
      </w:r>
    </w:p>
    <w:p>
      <w:pPr>
        <w:spacing w:line="360" w:lineRule="auto" w:after="40" w:before="0"/>
        <w:jc w:val="left"/>
      </w:pPr>
      <w:r>
        <w:rPr>
          <w:rFonts w:ascii="Times New Roman" w:hAnsi="Times New Roman" w:eastAsia="Times New Roman"/>
          <w:b w:val="0"/>
          <w:caps w:val="0"/>
          <w:sz w:val="24"/>
        </w:rPr>
        <w:t>2.2 Concept of Staff Attendance</w:t>
      </w:r>
    </w:p>
    <w:p>
      <w:pPr>
        <w:spacing w:line="360" w:lineRule="auto" w:after="40" w:before="0"/>
        <w:jc w:val="left"/>
      </w:pPr>
      <w:r>
        <w:rPr>
          <w:rFonts w:ascii="Times New Roman" w:hAnsi="Times New Roman" w:eastAsia="Times New Roman"/>
          <w:b w:val="0"/>
          <w:caps w:val="0"/>
          <w:sz w:val="24"/>
        </w:rPr>
        <w:t>2.3 Manual Attendance System</w:t>
      </w:r>
    </w:p>
    <w:p>
      <w:pPr>
        <w:spacing w:line="360" w:lineRule="auto" w:after="40" w:before="0"/>
        <w:jc w:val="left"/>
      </w:pPr>
      <w:r>
        <w:rPr>
          <w:rFonts w:ascii="Times New Roman" w:hAnsi="Times New Roman" w:eastAsia="Times New Roman"/>
          <w:b w:val="0"/>
          <w:caps w:val="0"/>
          <w:sz w:val="24"/>
        </w:rPr>
        <w:t>2.4 Existing Automated Systems</w:t>
      </w:r>
    </w:p>
    <w:p>
      <w:pPr>
        <w:spacing w:line="360" w:lineRule="auto" w:after="40" w:before="0"/>
        <w:jc w:val="left"/>
      </w:pPr>
      <w:r>
        <w:rPr>
          <w:rFonts w:ascii="Times New Roman" w:hAnsi="Times New Roman" w:eastAsia="Times New Roman"/>
          <w:b w:val="0"/>
          <w:caps w:val="0"/>
          <w:sz w:val="24"/>
        </w:rPr>
        <w:t>2.5 Fingerprint Attendance Systems</w:t>
      </w:r>
    </w:p>
    <w:p>
      <w:pPr>
        <w:spacing w:line="360" w:lineRule="auto" w:after="40" w:before="0"/>
        <w:jc w:val="left"/>
      </w:pPr>
      <w:r>
        <w:rPr>
          <w:rFonts w:ascii="Times New Roman" w:hAnsi="Times New Roman" w:eastAsia="Times New Roman"/>
          <w:b w:val="0"/>
          <w:caps w:val="0"/>
          <w:sz w:val="24"/>
        </w:rPr>
        <w:t>2.6 Card and RFID Systems</w:t>
      </w:r>
    </w:p>
    <w:p>
      <w:pPr>
        <w:spacing w:line="360" w:lineRule="auto" w:after="40" w:before="0"/>
        <w:jc w:val="left"/>
      </w:pPr>
      <w:r>
        <w:rPr>
          <w:rFonts w:ascii="Times New Roman" w:hAnsi="Times New Roman" w:eastAsia="Times New Roman"/>
          <w:b w:val="0"/>
          <w:caps w:val="0"/>
          <w:sz w:val="24"/>
        </w:rPr>
        <w:t>2.7 Web and Mobile Attendance Systems</w:t>
      </w:r>
    </w:p>
    <w:p>
      <w:pPr>
        <w:spacing w:line="360" w:lineRule="auto" w:after="40" w:before="0"/>
        <w:jc w:val="left"/>
      </w:pPr>
      <w:r>
        <w:rPr>
          <w:rFonts w:ascii="Times New Roman" w:hAnsi="Times New Roman" w:eastAsia="Times New Roman"/>
          <w:b w:val="0"/>
          <w:caps w:val="0"/>
          <w:sz w:val="24"/>
        </w:rPr>
        <w:t>2.8 Gaps in Existing Systems</w:t>
      </w:r>
    </w:p>
    <w:p>
      <w:pPr>
        <w:spacing w:line="360" w:lineRule="auto" w:after="40" w:before="0"/>
        <w:jc w:val="left"/>
      </w:pPr>
      <w:r>
        <w:rPr>
          <w:rFonts w:ascii="Times New Roman" w:hAnsi="Times New Roman" w:eastAsia="Times New Roman"/>
          <w:b w:val="0"/>
          <w:caps w:val="0"/>
          <w:sz w:val="24"/>
        </w:rPr>
        <w:t>2.9 Summary</w:t>
      </w:r>
    </w:p>
    <w:p>
      <w:pPr>
        <w:spacing w:line="360" w:lineRule="auto" w:after="40" w:before="0"/>
        <w:jc w:val="left"/>
      </w:pPr>
      <w:r>
        <w:rPr>
          <w:rFonts w:ascii="Times New Roman" w:hAnsi="Times New Roman" w:eastAsia="Times New Roman"/>
          <w:b w:val="0"/>
          <w:caps w:val="0"/>
          <w:sz w:val="24"/>
        </w:rPr>
      </w:r>
    </w:p>
    <w:p>
      <w:pPr>
        <w:spacing w:line="360" w:lineRule="auto" w:after="40" w:before="0"/>
        <w:jc w:val="left"/>
      </w:pPr>
      <w:r>
        <w:rPr>
          <w:rFonts w:ascii="Times New Roman" w:hAnsi="Times New Roman" w:eastAsia="Times New Roman"/>
          <w:b w:val="0"/>
          <w:caps w:val="0"/>
          <w:sz w:val="24"/>
        </w:rPr>
        <w:t>CHAPTER THREE: METHODOLOGY AND ANALYSIS OF THE SYSTEM</w:t>
      </w:r>
    </w:p>
    <w:p>
      <w:pPr>
        <w:spacing w:line="360" w:lineRule="auto" w:after="40" w:before="0"/>
        <w:jc w:val="left"/>
      </w:pPr>
      <w:r>
        <w:rPr>
          <w:rFonts w:ascii="Times New Roman" w:hAnsi="Times New Roman" w:eastAsia="Times New Roman"/>
          <w:b w:val="0"/>
          <w:caps w:val="0"/>
          <w:sz w:val="24"/>
        </w:rPr>
        <w:t>3.1 Introduction</w:t>
      </w:r>
    </w:p>
    <w:p>
      <w:pPr>
        <w:spacing w:line="360" w:lineRule="auto" w:after="40" w:before="0"/>
        <w:jc w:val="left"/>
      </w:pPr>
      <w:r>
        <w:rPr>
          <w:rFonts w:ascii="Times New Roman" w:hAnsi="Times New Roman" w:eastAsia="Times New Roman"/>
          <w:b w:val="0"/>
          <w:caps w:val="0"/>
          <w:sz w:val="24"/>
        </w:rPr>
        <w:t>3.2 Methodology Adopted</w:t>
      </w:r>
    </w:p>
    <w:p>
      <w:pPr>
        <w:spacing w:line="360" w:lineRule="auto" w:after="40" w:before="0"/>
        <w:jc w:val="left"/>
      </w:pPr>
      <w:r>
        <w:rPr>
          <w:rFonts w:ascii="Times New Roman" w:hAnsi="Times New Roman" w:eastAsia="Times New Roman"/>
          <w:b w:val="0"/>
          <w:caps w:val="0"/>
          <w:sz w:val="24"/>
        </w:rPr>
        <w:t>3.3 Fact Finding Methods Used</w:t>
      </w:r>
    </w:p>
    <w:p>
      <w:pPr>
        <w:spacing w:line="360" w:lineRule="auto" w:after="40" w:before="0"/>
        <w:jc w:val="left"/>
      </w:pPr>
      <w:r>
        <w:rPr>
          <w:rFonts w:ascii="Times New Roman" w:hAnsi="Times New Roman" w:eastAsia="Times New Roman"/>
          <w:b w:val="0"/>
          <w:caps w:val="0"/>
          <w:sz w:val="24"/>
        </w:rPr>
        <w:t>3.4 Analysis of the Existing System</w:t>
      </w:r>
    </w:p>
    <w:p>
      <w:pPr>
        <w:spacing w:line="360" w:lineRule="auto" w:after="40" w:before="0"/>
        <w:jc w:val="left"/>
      </w:pPr>
      <w:r>
        <w:rPr>
          <w:rFonts w:ascii="Times New Roman" w:hAnsi="Times New Roman" w:eastAsia="Times New Roman"/>
          <w:b w:val="0"/>
          <w:caps w:val="0"/>
          <w:sz w:val="24"/>
        </w:rPr>
        <w:t>3.5 Problems of the Existing System</w:t>
      </w:r>
    </w:p>
    <w:p>
      <w:pPr>
        <w:spacing w:line="360" w:lineRule="auto" w:after="40" w:before="0"/>
        <w:jc w:val="left"/>
      </w:pPr>
      <w:r>
        <w:rPr>
          <w:rFonts w:ascii="Times New Roman" w:hAnsi="Times New Roman" w:eastAsia="Times New Roman"/>
          <w:b w:val="0"/>
          <w:caps w:val="0"/>
          <w:sz w:val="24"/>
        </w:rPr>
        <w:t>3.6 Analysis of the Proposed System</w:t>
      </w:r>
    </w:p>
    <w:p>
      <w:pPr>
        <w:spacing w:line="360" w:lineRule="auto" w:after="40" w:before="0"/>
        <w:jc w:val="left"/>
      </w:pPr>
      <w:r>
        <w:rPr>
          <w:rFonts w:ascii="Times New Roman" w:hAnsi="Times New Roman" w:eastAsia="Times New Roman"/>
          <w:b w:val="0"/>
          <w:caps w:val="0"/>
          <w:sz w:val="24"/>
        </w:rPr>
        <w:t>3.7 Advantages of the Proposed System</w:t>
      </w:r>
    </w:p>
    <w:p>
      <w:pPr>
        <w:spacing w:line="360" w:lineRule="auto" w:after="40" w:before="0"/>
        <w:jc w:val="left"/>
      </w:pPr>
      <w:r>
        <w:rPr>
          <w:rFonts w:ascii="Times New Roman" w:hAnsi="Times New Roman" w:eastAsia="Times New Roman"/>
          <w:b w:val="0"/>
          <w:caps w:val="0"/>
          <w:sz w:val="24"/>
        </w:rPr>
        <w:t>3.8 System Requirements</w:t>
      </w:r>
    </w:p>
    <w:p>
      <w:pPr>
        <w:spacing w:line="360" w:lineRule="auto" w:after="40" w:before="0"/>
        <w:jc w:val="left"/>
      </w:pPr>
      <w:r>
        <w:rPr>
          <w:rFonts w:ascii="Times New Roman" w:hAnsi="Times New Roman" w:eastAsia="Times New Roman"/>
          <w:b w:val="0"/>
          <w:caps w:val="0"/>
          <w:sz w:val="24"/>
        </w:rPr>
        <w:t>3.9 Feasibility Study</w:t>
      </w:r>
    </w:p>
    <w:p>
      <w:pPr>
        <w:spacing w:line="360" w:lineRule="auto" w:after="40" w:before="0"/>
        <w:jc w:val="left"/>
      </w:pPr>
      <w:r>
        <w:rPr>
          <w:rFonts w:ascii="Times New Roman" w:hAnsi="Times New Roman" w:eastAsia="Times New Roman"/>
          <w:b w:val="0"/>
          <w:caps w:val="0"/>
          <w:sz w:val="24"/>
        </w:rPr>
      </w:r>
    </w:p>
    <w:p>
      <w:pPr>
        <w:spacing w:line="360" w:lineRule="auto" w:after="40" w:before="0"/>
        <w:jc w:val="left"/>
      </w:pPr>
      <w:r>
        <w:rPr>
          <w:rFonts w:ascii="Times New Roman" w:hAnsi="Times New Roman" w:eastAsia="Times New Roman"/>
          <w:b w:val="0"/>
          <w:caps w:val="0"/>
          <w:sz w:val="24"/>
        </w:rPr>
        <w:t>CHAPTER FOUR: DESIGN AND IMPLEMENTATION OF THE NEW SYSTEM</w:t>
      </w:r>
    </w:p>
    <w:p>
      <w:pPr>
        <w:spacing w:line="360" w:lineRule="auto" w:after="40" w:before="0"/>
        <w:jc w:val="left"/>
      </w:pPr>
      <w:r>
        <w:rPr>
          <w:rFonts w:ascii="Times New Roman" w:hAnsi="Times New Roman" w:eastAsia="Times New Roman"/>
          <w:b w:val="0"/>
          <w:caps w:val="0"/>
          <w:sz w:val="24"/>
        </w:rPr>
        <w:t>4.1 Design Standards</w:t>
      </w:r>
    </w:p>
    <w:p>
      <w:pPr>
        <w:spacing w:line="360" w:lineRule="auto" w:after="40" w:before="0"/>
        <w:jc w:val="left"/>
      </w:pPr>
      <w:r>
        <w:rPr>
          <w:rFonts w:ascii="Times New Roman" w:hAnsi="Times New Roman" w:eastAsia="Times New Roman"/>
          <w:b w:val="0"/>
          <w:caps w:val="0"/>
          <w:sz w:val="24"/>
        </w:rPr>
        <w:t>4.2 System Architecture</w:t>
      </w:r>
    </w:p>
    <w:p>
      <w:pPr>
        <w:spacing w:line="360" w:lineRule="auto" w:after="40" w:before="0"/>
        <w:jc w:val="left"/>
      </w:pPr>
      <w:r>
        <w:rPr>
          <w:rFonts w:ascii="Times New Roman" w:hAnsi="Times New Roman" w:eastAsia="Times New Roman"/>
          <w:b w:val="0"/>
          <w:caps w:val="0"/>
          <w:sz w:val="24"/>
        </w:rPr>
        <w:t>4.3 Output Specification and Design</w:t>
      </w:r>
    </w:p>
    <w:p>
      <w:pPr>
        <w:spacing w:line="360" w:lineRule="auto" w:after="40" w:before="0"/>
        <w:jc w:val="left"/>
      </w:pPr>
      <w:r>
        <w:rPr>
          <w:rFonts w:ascii="Times New Roman" w:hAnsi="Times New Roman" w:eastAsia="Times New Roman"/>
          <w:b w:val="0"/>
          <w:caps w:val="0"/>
          <w:sz w:val="24"/>
        </w:rPr>
        <w:t>4.4 Input Design and Specification</w:t>
      </w:r>
    </w:p>
    <w:p>
      <w:pPr>
        <w:spacing w:line="360" w:lineRule="auto" w:after="40" w:before="0"/>
        <w:jc w:val="left"/>
      </w:pPr>
      <w:r>
        <w:rPr>
          <w:rFonts w:ascii="Times New Roman" w:hAnsi="Times New Roman" w:eastAsia="Times New Roman"/>
          <w:b w:val="0"/>
          <w:caps w:val="0"/>
          <w:sz w:val="24"/>
        </w:rPr>
        <w:t>4.5 File / Database Design</w:t>
      </w:r>
    </w:p>
    <w:p>
      <w:pPr>
        <w:spacing w:line="360" w:lineRule="auto" w:after="40" w:before="0"/>
        <w:jc w:val="left"/>
      </w:pPr>
      <w:r>
        <w:rPr>
          <w:rFonts w:ascii="Times New Roman" w:hAnsi="Times New Roman" w:eastAsia="Times New Roman"/>
          <w:b w:val="0"/>
          <w:caps w:val="0"/>
          <w:sz w:val="24"/>
        </w:rPr>
        <w:t>4.6 Procedure Chart / Design</w:t>
      </w:r>
    </w:p>
    <w:p>
      <w:pPr>
        <w:spacing w:line="360" w:lineRule="auto" w:after="40" w:before="0"/>
        <w:jc w:val="left"/>
      </w:pPr>
      <w:r>
        <w:rPr>
          <w:rFonts w:ascii="Times New Roman" w:hAnsi="Times New Roman" w:eastAsia="Times New Roman"/>
          <w:b w:val="0"/>
          <w:caps w:val="0"/>
          <w:sz w:val="24"/>
        </w:rPr>
        <w:t>4.7 System Flowchart</w:t>
      </w:r>
    </w:p>
    <w:p>
      <w:pPr>
        <w:spacing w:line="360" w:lineRule="auto" w:after="40" w:before="0"/>
        <w:jc w:val="left"/>
      </w:pPr>
      <w:r>
        <w:rPr>
          <w:rFonts w:ascii="Times New Roman" w:hAnsi="Times New Roman" w:eastAsia="Times New Roman"/>
          <w:b w:val="0"/>
          <w:caps w:val="0"/>
          <w:sz w:val="24"/>
        </w:rPr>
        <w:t>4.8 System Requirements for Implementation</w:t>
      </w:r>
    </w:p>
    <w:p>
      <w:pPr>
        <w:spacing w:line="360" w:lineRule="auto" w:after="40" w:before="0"/>
        <w:jc w:val="left"/>
      </w:pPr>
      <w:r>
        <w:rPr>
          <w:rFonts w:ascii="Times New Roman" w:hAnsi="Times New Roman" w:eastAsia="Times New Roman"/>
          <w:b w:val="0"/>
          <w:caps w:val="0"/>
          <w:sz w:val="24"/>
        </w:rPr>
        <w:t>4.9 Program Description / Implementation</w:t>
      </w:r>
    </w:p>
    <w:p>
      <w:pPr>
        <w:spacing w:line="360" w:lineRule="auto" w:after="40" w:before="0"/>
        <w:jc w:val="left"/>
      </w:pPr>
      <w:r>
        <w:rPr>
          <w:rFonts w:ascii="Times New Roman" w:hAnsi="Times New Roman" w:eastAsia="Times New Roman"/>
          <w:b w:val="0"/>
          <w:caps w:val="0"/>
          <w:sz w:val="24"/>
        </w:rPr>
        <w:t>4.10 System Testing</w:t>
      </w:r>
    </w:p>
    <w:p>
      <w:pPr>
        <w:spacing w:line="360" w:lineRule="auto" w:after="40" w:before="0"/>
        <w:jc w:val="left"/>
      </w:pPr>
      <w:r>
        <w:rPr>
          <w:rFonts w:ascii="Times New Roman" w:hAnsi="Times New Roman" w:eastAsia="Times New Roman"/>
          <w:b w:val="0"/>
          <w:caps w:val="0"/>
          <w:sz w:val="24"/>
        </w:rPr>
        <w:t>4.11 System Security</w:t>
      </w:r>
    </w:p>
    <w:p>
      <w:pPr>
        <w:spacing w:line="360" w:lineRule="auto" w:after="40" w:before="0"/>
        <w:jc w:val="left"/>
      </w:pPr>
      <w:r>
        <w:rPr>
          <w:rFonts w:ascii="Times New Roman" w:hAnsi="Times New Roman" w:eastAsia="Times New Roman"/>
          <w:b w:val="0"/>
          <w:caps w:val="0"/>
          <w:sz w:val="24"/>
        </w:rPr>
      </w:r>
    </w:p>
    <w:p>
      <w:pPr>
        <w:spacing w:line="360" w:lineRule="auto" w:after="40" w:before="0"/>
        <w:jc w:val="left"/>
      </w:pPr>
      <w:r>
        <w:rPr>
          <w:rFonts w:ascii="Times New Roman" w:hAnsi="Times New Roman" w:eastAsia="Times New Roman"/>
          <w:b w:val="0"/>
          <w:caps w:val="0"/>
          <w:sz w:val="24"/>
        </w:rPr>
        <w:t>CHAPTER FIVE: SUMMARY, CONCLUSION AND RECOMMENDATIONS</w:t>
      </w:r>
    </w:p>
    <w:p>
      <w:pPr>
        <w:spacing w:line="360" w:lineRule="auto" w:after="40" w:before="0"/>
        <w:jc w:val="left"/>
      </w:pPr>
      <w:r>
        <w:rPr>
          <w:rFonts w:ascii="Times New Roman" w:hAnsi="Times New Roman" w:eastAsia="Times New Roman"/>
          <w:b w:val="0"/>
          <w:caps w:val="0"/>
          <w:sz w:val="24"/>
        </w:rPr>
        <w:t>5.1 Summary</w:t>
      </w:r>
    </w:p>
    <w:p>
      <w:pPr>
        <w:spacing w:line="360" w:lineRule="auto" w:after="40" w:before="0"/>
        <w:jc w:val="left"/>
      </w:pPr>
      <w:r>
        <w:rPr>
          <w:rFonts w:ascii="Times New Roman" w:hAnsi="Times New Roman" w:eastAsia="Times New Roman"/>
          <w:b w:val="0"/>
          <w:caps w:val="0"/>
          <w:sz w:val="24"/>
        </w:rPr>
        <w:t>5.2 Conclusion</w:t>
      </w:r>
    </w:p>
    <w:p>
      <w:pPr>
        <w:spacing w:line="360" w:lineRule="auto" w:after="40" w:before="0"/>
        <w:jc w:val="left"/>
      </w:pPr>
      <w:r>
        <w:rPr>
          <w:rFonts w:ascii="Times New Roman" w:hAnsi="Times New Roman" w:eastAsia="Times New Roman"/>
          <w:b w:val="0"/>
          <w:caps w:val="0"/>
          <w:sz w:val="24"/>
        </w:rPr>
        <w:t>5.3 Recommendations</w:t>
      </w:r>
    </w:p>
    <w:p>
      <w:pPr>
        <w:spacing w:line="360" w:lineRule="auto" w:after="40" w:before="0"/>
        <w:jc w:val="left"/>
      </w:pPr>
      <w:r>
        <w:rPr>
          <w:rFonts w:ascii="Times New Roman" w:hAnsi="Times New Roman" w:eastAsia="Times New Roman"/>
          <w:b w:val="0"/>
          <w:caps w:val="0"/>
          <w:sz w:val="24"/>
        </w:rPr>
        <w:t>5.4 Suggestions for Further Work</w:t>
      </w:r>
    </w:p>
    <w:p>
      <w:pPr>
        <w:spacing w:line="360" w:lineRule="auto" w:after="40" w:before="0"/>
        <w:jc w:val="left"/>
      </w:pPr>
      <w:r>
        <w:rPr>
          <w:rFonts w:ascii="Times New Roman" w:hAnsi="Times New Roman" w:eastAsia="Times New Roman"/>
          <w:b w:val="0"/>
          <w:caps w:val="0"/>
          <w:sz w:val="24"/>
        </w:rPr>
      </w:r>
    </w:p>
    <w:p>
      <w:pPr>
        <w:spacing w:line="360" w:lineRule="auto" w:after="40" w:before="0"/>
        <w:jc w:val="left"/>
      </w:pPr>
      <w:r>
        <w:rPr>
          <w:rFonts w:ascii="Times New Roman" w:hAnsi="Times New Roman" w:eastAsia="Times New Roman"/>
          <w:b w:val="0"/>
          <w:caps w:val="0"/>
          <w:sz w:val="24"/>
        </w:rPr>
        <w:t>References</w:t>
      </w:r>
    </w:p>
    <w:p>
      <w:pPr>
        <w:spacing w:line="360" w:lineRule="auto" w:after="40" w:before="0"/>
        <w:jc w:val="left"/>
      </w:pPr>
      <w:r>
        <w:rPr>
          <w:rFonts w:ascii="Times New Roman" w:hAnsi="Times New Roman" w:eastAsia="Times New Roman"/>
          <w:b w:val="0"/>
          <w:caps w:val="0"/>
          <w:sz w:val="24"/>
        </w:rPr>
        <w:t>Appendix A: Selected Source Code</w:t>
      </w:r>
    </w:p>
    <w:p>
      <w:pPr>
        <w:spacing w:line="360" w:lineRule="auto" w:after="40" w:before="0"/>
        <w:jc w:val="left"/>
      </w:pPr>
      <w:r>
        <w:rPr>
          <w:rFonts w:ascii="Times New Roman" w:hAnsi="Times New Roman" w:eastAsia="Times New Roman"/>
          <w:b w:val="0"/>
          <w:caps w:val="0"/>
          <w:sz w:val="24"/>
        </w:rPr>
        <w:t>Appendix B: Screenshots</w:t>
      </w:r>
    </w:p>
    <w:p>
      <w:r>
        <w:br w:type="page"/>
      </w:r>
    </w:p>
    <w:p>
      <w:pPr>
        <w:spacing w:line="360" w:lineRule="auto" w:after="240" w:before="0"/>
        <w:jc w:val="center"/>
      </w:pPr>
      <w:r>
        <w:rPr>
          <w:rFonts w:ascii="Times New Roman" w:hAnsi="Times New Roman" w:eastAsia="Times New Roman"/>
          <w:b/>
          <w:caps w:val="0"/>
          <w:sz w:val="28"/>
        </w:rPr>
        <w:t>LIST OF FIGURES</w:t>
      </w:r>
    </w:p>
    <w:p>
      <w:pPr>
        <w:spacing w:line="360" w:lineRule="auto" w:after="40" w:before="0"/>
        <w:jc w:val="left"/>
      </w:pPr>
      <w:r>
        <w:rPr>
          <w:rFonts w:ascii="Times New Roman" w:hAnsi="Times New Roman" w:eastAsia="Times New Roman"/>
          <w:b w:val="0"/>
          <w:caps w:val="0"/>
          <w:sz w:val="24"/>
        </w:rPr>
        <w:t>Figure 3.1 Waterfall Development Model</w:t>
      </w:r>
    </w:p>
    <w:p>
      <w:pPr>
        <w:spacing w:line="360" w:lineRule="auto" w:after="40" w:before="0"/>
        <w:jc w:val="left"/>
      </w:pPr>
      <w:r>
        <w:rPr>
          <w:rFonts w:ascii="Times New Roman" w:hAnsi="Times New Roman" w:eastAsia="Times New Roman"/>
          <w:b w:val="0"/>
          <w:caps w:val="0"/>
          <w:sz w:val="24"/>
        </w:rPr>
        <w:t>Figure 4.1 System Architecture Diagram</w:t>
      </w:r>
    </w:p>
    <w:p>
      <w:pPr>
        <w:spacing w:line="360" w:lineRule="auto" w:after="40" w:before="0"/>
        <w:jc w:val="left"/>
      </w:pPr>
      <w:r>
        <w:rPr>
          <w:rFonts w:ascii="Times New Roman" w:hAnsi="Times New Roman" w:eastAsia="Times New Roman"/>
          <w:b w:val="0"/>
          <w:caps w:val="0"/>
          <w:sz w:val="24"/>
        </w:rPr>
        <w:t>Figure 4.2 Entity Relationship Diagram</w:t>
      </w:r>
    </w:p>
    <w:p>
      <w:pPr>
        <w:spacing w:line="360" w:lineRule="auto" w:after="40" w:before="0"/>
        <w:jc w:val="left"/>
      </w:pPr>
      <w:r>
        <w:rPr>
          <w:rFonts w:ascii="Times New Roman" w:hAnsi="Times New Roman" w:eastAsia="Times New Roman"/>
          <w:b w:val="0"/>
          <w:caps w:val="0"/>
          <w:sz w:val="24"/>
        </w:rPr>
        <w:t>Figure 4.3 Clocking Process Flowchart</w:t>
      </w:r>
    </w:p>
    <w:p>
      <w:pPr>
        <w:spacing w:line="360" w:lineRule="auto" w:after="40" w:before="0"/>
        <w:jc w:val="left"/>
      </w:pPr>
      <w:r>
        <w:rPr>
          <w:rFonts w:ascii="Times New Roman" w:hAnsi="Times New Roman" w:eastAsia="Times New Roman"/>
          <w:b w:val="0"/>
          <w:caps w:val="0"/>
          <w:sz w:val="24"/>
        </w:rPr>
        <w:t>Figure 4.4 Login / Authentication Screen</w:t>
      </w:r>
    </w:p>
    <w:p>
      <w:pPr>
        <w:spacing w:line="360" w:lineRule="auto" w:after="40" w:before="0"/>
        <w:jc w:val="left"/>
      </w:pPr>
      <w:r>
        <w:rPr>
          <w:rFonts w:ascii="Times New Roman" w:hAnsi="Times New Roman" w:eastAsia="Times New Roman"/>
          <w:b w:val="0"/>
          <w:caps w:val="0"/>
          <w:sz w:val="24"/>
        </w:rPr>
        <w:t>Figure 4.5 Administrator Dashboard</w:t>
      </w:r>
    </w:p>
    <w:p>
      <w:pPr>
        <w:spacing w:line="360" w:lineRule="auto" w:after="40" w:before="0"/>
        <w:jc w:val="left"/>
      </w:pPr>
      <w:r>
        <w:rPr>
          <w:rFonts w:ascii="Times New Roman" w:hAnsi="Times New Roman" w:eastAsia="Times New Roman"/>
          <w:b w:val="0"/>
          <w:caps w:val="0"/>
          <w:sz w:val="24"/>
        </w:rPr>
        <w:t>Figure 4.6 Staff Management Screen</w:t>
      </w:r>
    </w:p>
    <w:p>
      <w:pPr>
        <w:spacing w:line="360" w:lineRule="auto" w:after="40" w:before="0"/>
        <w:jc w:val="left"/>
      </w:pPr>
      <w:r>
        <w:rPr>
          <w:rFonts w:ascii="Times New Roman" w:hAnsi="Times New Roman" w:eastAsia="Times New Roman"/>
          <w:b w:val="0"/>
          <w:caps w:val="0"/>
          <w:sz w:val="24"/>
        </w:rPr>
        <w:t>Figure 4.7 Kiosk Clock-in Screen (Name, PIN, Photo)</w:t>
      </w:r>
    </w:p>
    <w:p>
      <w:pPr>
        <w:spacing w:line="360" w:lineRule="auto" w:after="40" w:before="0"/>
        <w:jc w:val="left"/>
      </w:pPr>
      <w:r>
        <w:rPr>
          <w:rFonts w:ascii="Times New Roman" w:hAnsi="Times New Roman" w:eastAsia="Times New Roman"/>
          <w:b w:val="0"/>
          <w:caps w:val="0"/>
          <w:sz w:val="24"/>
        </w:rPr>
        <w:t>Figure 4.8 Review Queue Screen</w:t>
      </w:r>
    </w:p>
    <w:p>
      <w:pPr>
        <w:spacing w:line="360" w:lineRule="auto" w:after="40" w:before="0"/>
        <w:jc w:val="left"/>
      </w:pPr>
      <w:r>
        <w:rPr>
          <w:rFonts w:ascii="Times New Roman" w:hAnsi="Times New Roman" w:eastAsia="Times New Roman"/>
          <w:b w:val="0"/>
          <w:caps w:val="0"/>
          <w:sz w:val="24"/>
        </w:rPr>
        <w:t>Figure 4.9 Attendance Report Screen</w:t>
      </w:r>
    </w:p>
    <w:p>
      <w:r>
        <w:br w:type="page"/>
      </w:r>
    </w:p>
    <w:p>
      <w:pPr>
        <w:spacing w:line="360" w:lineRule="auto" w:after="240" w:before="0"/>
        <w:jc w:val="center"/>
      </w:pPr>
      <w:r>
        <w:rPr>
          <w:rFonts w:ascii="Times New Roman" w:hAnsi="Times New Roman" w:eastAsia="Times New Roman"/>
          <w:b/>
          <w:caps w:val="0"/>
          <w:sz w:val="28"/>
        </w:rPr>
        <w:t>LIST OF TABLES</w:t>
      </w:r>
    </w:p>
    <w:p>
      <w:pPr>
        <w:spacing w:line="360" w:lineRule="auto" w:after="40" w:before="0"/>
        <w:jc w:val="left"/>
      </w:pPr>
      <w:r>
        <w:rPr>
          <w:rFonts w:ascii="Times New Roman" w:hAnsi="Times New Roman" w:eastAsia="Times New Roman"/>
          <w:b w:val="0"/>
          <w:caps w:val="0"/>
          <w:sz w:val="24"/>
        </w:rPr>
        <w:t>Table 3.1 Functional Requirements</w:t>
      </w:r>
    </w:p>
    <w:p>
      <w:pPr>
        <w:spacing w:line="360" w:lineRule="auto" w:after="40" w:before="0"/>
        <w:jc w:val="left"/>
      </w:pPr>
      <w:r>
        <w:rPr>
          <w:rFonts w:ascii="Times New Roman" w:hAnsi="Times New Roman" w:eastAsia="Times New Roman"/>
          <w:b w:val="0"/>
          <w:caps w:val="0"/>
          <w:sz w:val="24"/>
        </w:rPr>
        <w:t>Table 3.2 Hardware Requirements</w:t>
      </w:r>
    </w:p>
    <w:p>
      <w:pPr>
        <w:spacing w:line="360" w:lineRule="auto" w:after="40" w:before="0"/>
        <w:jc w:val="left"/>
      </w:pPr>
      <w:r>
        <w:rPr>
          <w:rFonts w:ascii="Times New Roman" w:hAnsi="Times New Roman" w:eastAsia="Times New Roman"/>
          <w:b w:val="0"/>
          <w:caps w:val="0"/>
          <w:sz w:val="24"/>
        </w:rPr>
        <w:t>Table 3.3 Software Requirements</w:t>
      </w:r>
    </w:p>
    <w:p>
      <w:pPr>
        <w:spacing w:line="360" w:lineRule="auto" w:after="40" w:before="0"/>
        <w:jc w:val="left"/>
      </w:pPr>
      <w:r>
        <w:rPr>
          <w:rFonts w:ascii="Times New Roman" w:hAnsi="Times New Roman" w:eastAsia="Times New Roman"/>
          <w:b w:val="0"/>
          <w:caps w:val="0"/>
          <w:sz w:val="24"/>
        </w:rPr>
        <w:t>Table 4.1 Profiles Table Structure</w:t>
      </w:r>
    </w:p>
    <w:p>
      <w:pPr>
        <w:spacing w:line="360" w:lineRule="auto" w:after="40" w:before="0"/>
        <w:jc w:val="left"/>
      </w:pPr>
      <w:r>
        <w:rPr>
          <w:rFonts w:ascii="Times New Roman" w:hAnsi="Times New Roman" w:eastAsia="Times New Roman"/>
          <w:b w:val="0"/>
          <w:caps w:val="0"/>
          <w:sz w:val="24"/>
        </w:rPr>
        <w:t>Table 4.2 Attendance Records Table Structure</w:t>
      </w:r>
    </w:p>
    <w:p>
      <w:pPr>
        <w:spacing w:line="360" w:lineRule="auto" w:after="40" w:before="0"/>
        <w:jc w:val="left"/>
      </w:pPr>
      <w:r>
        <w:rPr>
          <w:rFonts w:ascii="Times New Roman" w:hAnsi="Times New Roman" w:eastAsia="Times New Roman"/>
          <w:b w:val="0"/>
          <w:caps w:val="0"/>
          <w:sz w:val="24"/>
        </w:rPr>
        <w:t>Table 4.3 Review Queue Table Structure</w:t>
      </w:r>
    </w:p>
    <w:p>
      <w:pPr>
        <w:spacing w:line="360" w:lineRule="auto" w:after="40" w:before="0"/>
        <w:jc w:val="left"/>
      </w:pPr>
      <w:r>
        <w:rPr>
          <w:rFonts w:ascii="Times New Roman" w:hAnsi="Times New Roman" w:eastAsia="Times New Roman"/>
          <w:b w:val="0"/>
          <w:caps w:val="0"/>
          <w:sz w:val="24"/>
        </w:rPr>
        <w:t>Table 4.4 Test Cases and Results</w:t>
      </w:r>
    </w:p>
    <w:p>
      <w:r>
        <w:br w:type="page"/>
      </w:r>
    </w:p>
    <w:p>
      <w:pPr>
        <w:spacing w:line="360" w:lineRule="auto" w:after="240" w:before="0"/>
        <w:jc w:val="center"/>
      </w:pPr>
      <w:r>
        <w:rPr>
          <w:rFonts w:ascii="Times New Roman" w:hAnsi="Times New Roman" w:eastAsia="Times New Roman"/>
          <w:b/>
          <w:caps w:val="0"/>
          <w:sz w:val="28"/>
        </w:rPr>
        <w:t>CHAPTER ONE</w:t>
      </w:r>
    </w:p>
    <w:p>
      <w:pPr>
        <w:spacing w:line="360" w:lineRule="auto" w:after="240" w:before="0"/>
        <w:jc w:val="center"/>
      </w:pPr>
      <w:r>
        <w:rPr>
          <w:rFonts w:ascii="Times New Roman" w:hAnsi="Times New Roman" w:eastAsia="Times New Roman"/>
          <w:b/>
          <w:caps w:val="0"/>
          <w:sz w:val="28"/>
        </w:rPr>
        <w:t>INTRODUCTION</w:t>
      </w:r>
    </w:p>
    <w:p>
      <w:pPr>
        <w:spacing w:line="360" w:lineRule="auto" w:after="160" w:before="0"/>
        <w:ind w:firstLine="720"/>
        <w:jc w:val="both"/>
      </w:pPr>
      <w:r>
        <w:rPr>
          <w:rFonts w:ascii="Times New Roman" w:hAnsi="Times New Roman" w:eastAsia="Times New Roman"/>
          <w:b w:val="0"/>
          <w:caps w:val="0"/>
          <w:sz w:val="24"/>
        </w:rPr>
        <w:t>This chapter presents the background of the study, statement of the problem, objectives, significance, scope, limitations, assumptions and definition of terms related to the design and implementation of a computerised staff attendance system using PIN and photo verification.</w:t>
      </w:r>
    </w:p>
    <w:p>
      <w:pPr>
        <w:spacing w:line="360" w:lineRule="auto" w:after="160" w:before="240"/>
        <w:jc w:val="left"/>
      </w:pPr>
      <w:r>
        <w:rPr>
          <w:rFonts w:ascii="Times New Roman" w:hAnsi="Times New Roman" w:eastAsia="Times New Roman"/>
          <w:b/>
          <w:caps w:val="0"/>
          <w:sz w:val="24"/>
        </w:rPr>
        <w:t>1.1 BACKGROUND OF THE STUDY</w:t>
      </w:r>
    </w:p>
    <w:p>
      <w:pPr>
        <w:spacing w:line="360" w:lineRule="auto" w:after="160" w:before="0"/>
        <w:ind w:firstLine="720"/>
        <w:jc w:val="both"/>
      </w:pPr>
      <w:r>
        <w:rPr>
          <w:rFonts w:ascii="Times New Roman" w:hAnsi="Times New Roman" w:eastAsia="Times New Roman"/>
          <w:b w:val="0"/>
          <w:caps w:val="0"/>
          <w:sz w:val="24"/>
        </w:rPr>
        <w:t>The operation of any organisation depends on the contribution of its staff. Attendance is the act of being present at a place of work during the required hours. Accurate attendance records are used for payroll, discipline, productivity measurement and general administration.</w:t>
      </w:r>
    </w:p>
    <w:p>
      <w:pPr>
        <w:spacing w:line="360" w:lineRule="auto" w:after="160" w:before="0"/>
        <w:ind w:firstLine="720"/>
        <w:jc w:val="both"/>
      </w:pPr>
      <w:r>
        <w:rPr>
          <w:rFonts w:ascii="Times New Roman" w:hAnsi="Times New Roman" w:eastAsia="Times New Roman"/>
          <w:b w:val="0"/>
          <w:caps w:val="0"/>
          <w:sz w:val="24"/>
        </w:rPr>
        <w:t>For many years, organisations have relied on manual registers in which employees write their names, signatures and arrival times. Although this method is cheap, it is slow, error-prone and open to buddy punching. With the growth of information technology, computerised attendance systems have become preferable because they store data safely, generate reports quickly and reduce fraud.</w:t>
      </w:r>
    </w:p>
    <w:p>
      <w:pPr>
        <w:spacing w:line="360" w:lineRule="auto" w:after="160" w:before="0"/>
        <w:ind w:firstLine="720"/>
        <w:jc w:val="both"/>
      </w:pPr>
      <w:r>
        <w:rPr>
          <w:rFonts w:ascii="Times New Roman" w:hAnsi="Times New Roman" w:eastAsia="Times New Roman"/>
          <w:b w:val="0"/>
          <w:caps w:val="0"/>
          <w:sz w:val="24"/>
        </w:rPr>
        <w:t>Fingerprint biometric systems are popular but expensive for small organisations. This project therefore implements an affordable computerised alternative: a shared reception kiosk where staff authenticate with a four-digit PIN and a captured photograph that administrators can review manually. The implemented system is called AttendPro.</w:t>
      </w:r>
    </w:p>
    <w:p>
      <w:pPr>
        <w:spacing w:line="360" w:lineRule="auto" w:after="160" w:before="240"/>
        <w:jc w:val="left"/>
      </w:pPr>
      <w:r>
        <w:rPr>
          <w:rFonts w:ascii="Times New Roman" w:hAnsi="Times New Roman" w:eastAsia="Times New Roman"/>
          <w:b/>
          <w:caps w:val="0"/>
          <w:sz w:val="24"/>
        </w:rPr>
        <w:t>1.2 STATEMENT OF THE PROBLEM</w:t>
      </w:r>
    </w:p>
    <w:p>
      <w:pPr>
        <w:spacing w:line="360" w:lineRule="auto" w:after="160" w:before="0"/>
        <w:ind w:firstLine="720"/>
        <w:jc w:val="both"/>
      </w:pPr>
      <w:r>
        <w:rPr>
          <w:rFonts w:ascii="Times New Roman" w:hAnsi="Times New Roman" w:eastAsia="Times New Roman"/>
          <w:b w:val="0"/>
          <w:caps w:val="0"/>
          <w:sz w:val="24"/>
        </w:rPr>
        <w:t>Organisations that use pen and paper attendance face several problems:</w:t>
      </w:r>
    </w:p>
    <w:p>
      <w:pPr>
        <w:spacing w:line="360" w:lineRule="auto" w:after="160" w:before="0"/>
        <w:jc w:val="left"/>
      </w:pPr>
      <w:r>
        <w:rPr>
          <w:rFonts w:ascii="Times New Roman" w:hAnsi="Times New Roman" w:eastAsia="Times New Roman"/>
          <w:b w:val="0"/>
          <w:caps w:val="0"/>
          <w:sz w:val="24"/>
        </w:rPr>
        <w:t>Buddy punching — one employee can sign in for another who is absent or late.</w:t>
      </w:r>
    </w:p>
    <w:p>
      <w:pPr>
        <w:spacing w:line="360" w:lineRule="auto" w:after="160" w:before="0"/>
        <w:jc w:val="left"/>
      </w:pPr>
      <w:r>
        <w:rPr>
          <w:rFonts w:ascii="Times New Roman" w:hAnsi="Times New Roman" w:eastAsia="Times New Roman"/>
          <w:b w:val="0"/>
          <w:caps w:val="0"/>
          <w:sz w:val="24"/>
        </w:rPr>
        <w:t>Human error — wrong times, unreadable handwriting and skipped entries.</w:t>
      </w:r>
    </w:p>
    <w:p>
      <w:pPr>
        <w:spacing w:line="360" w:lineRule="auto" w:after="160" w:before="0"/>
        <w:jc w:val="left"/>
      </w:pPr>
      <w:r>
        <w:rPr>
          <w:rFonts w:ascii="Times New Roman" w:hAnsi="Times New Roman" w:eastAsia="Times New Roman"/>
          <w:b w:val="0"/>
          <w:caps w:val="0"/>
          <w:sz w:val="24"/>
        </w:rPr>
        <w:t>Loss or damage of paper registers.</w:t>
      </w:r>
    </w:p>
    <w:p>
      <w:pPr>
        <w:spacing w:line="360" w:lineRule="auto" w:after="160" w:before="0"/>
        <w:jc w:val="left"/>
      </w:pPr>
      <w:r>
        <w:rPr>
          <w:rFonts w:ascii="Times New Roman" w:hAnsi="Times New Roman" w:eastAsia="Times New Roman"/>
          <w:b w:val="0"/>
          <w:caps w:val="0"/>
          <w:sz w:val="24"/>
        </w:rPr>
        <w:t>Difficulty preparing monthly and yearly attendance summaries.</w:t>
      </w:r>
    </w:p>
    <w:p>
      <w:pPr>
        <w:spacing w:line="360" w:lineRule="auto" w:after="160" w:before="0"/>
        <w:jc w:val="left"/>
      </w:pPr>
      <w:r>
        <w:rPr>
          <w:rFonts w:ascii="Times New Roman" w:hAnsi="Times New Roman" w:eastAsia="Times New Roman"/>
          <w:b w:val="0"/>
          <w:caps w:val="0"/>
          <w:sz w:val="24"/>
        </w:rPr>
        <w:t>Lack of real-time monitoring of who is present.</w:t>
      </w:r>
    </w:p>
    <w:p>
      <w:pPr>
        <w:spacing w:line="360" w:lineRule="auto" w:after="160" w:before="0"/>
        <w:jc w:val="left"/>
      </w:pPr>
      <w:r>
        <w:rPr>
          <w:rFonts w:ascii="Times New Roman" w:hAnsi="Times New Roman" w:eastAsia="Times New Roman"/>
          <w:b w:val="0"/>
          <w:caps w:val="0"/>
          <w:sz w:val="24"/>
        </w:rPr>
        <w:t>High cost of fingerprint devices, which is not suitable for small organisations.</w:t>
      </w:r>
    </w:p>
    <w:p>
      <w:pPr>
        <w:spacing w:line="360" w:lineRule="auto" w:after="160" w:before="0"/>
        <w:ind w:firstLine="720"/>
        <w:jc w:val="both"/>
      </w:pPr>
      <w:r>
        <w:rPr>
          <w:rFonts w:ascii="Times New Roman" w:hAnsi="Times New Roman" w:eastAsia="Times New Roman"/>
          <w:b w:val="0"/>
          <w:caps w:val="0"/>
          <w:sz w:val="24"/>
        </w:rPr>
        <w:t>There is therefore a need for an affordable, reliable and secure computerised staff attendance system that does not depend on expensive fingerprint hardware.</w:t>
      </w:r>
    </w:p>
    <w:p>
      <w:pPr>
        <w:spacing w:line="360" w:lineRule="auto" w:after="160" w:before="240"/>
        <w:jc w:val="left"/>
      </w:pPr>
      <w:r>
        <w:rPr>
          <w:rFonts w:ascii="Times New Roman" w:hAnsi="Times New Roman" w:eastAsia="Times New Roman"/>
          <w:b/>
          <w:caps w:val="0"/>
          <w:sz w:val="24"/>
        </w:rPr>
        <w:t>1.3 OBJECTIVES OF THE STUDY</w:t>
      </w:r>
    </w:p>
    <w:p>
      <w:pPr>
        <w:spacing w:line="360" w:lineRule="auto" w:after="160" w:before="0"/>
        <w:jc w:val="both"/>
      </w:pPr>
      <w:r>
        <w:rPr>
          <w:rFonts w:ascii="Times New Roman" w:hAnsi="Times New Roman" w:eastAsia="Times New Roman"/>
          <w:b w:val="0"/>
          <w:caps w:val="0"/>
          <w:sz w:val="24"/>
        </w:rPr>
        <w:t>The aim of this project is to design and implement a computerised staff attendance system using PIN and photo verification.</w:t>
      </w:r>
    </w:p>
    <w:p>
      <w:pPr>
        <w:spacing w:line="360" w:lineRule="auto" w:after="160" w:before="0"/>
        <w:jc w:val="both"/>
      </w:pPr>
      <w:r>
        <w:rPr>
          <w:rFonts w:ascii="Times New Roman" w:hAnsi="Times New Roman" w:eastAsia="Times New Roman"/>
          <w:b w:val="0"/>
          <w:caps w:val="0"/>
          <w:sz w:val="24"/>
        </w:rPr>
        <w:t>The specific objectives are to:</w:t>
      </w:r>
    </w:p>
    <w:p>
      <w:pPr>
        <w:spacing w:line="360" w:lineRule="auto" w:after="160" w:before="0"/>
        <w:jc w:val="left"/>
      </w:pPr>
      <w:r>
        <w:rPr>
          <w:rFonts w:ascii="Times New Roman" w:hAnsi="Times New Roman" w:eastAsia="Times New Roman"/>
          <w:b w:val="0"/>
          <w:caps w:val="0"/>
          <w:sz w:val="24"/>
        </w:rPr>
        <w:t>1. Develop a computerised staff attendance system that records clock-in and clock-out at a shared reception kiosk.</w:t>
      </w:r>
    </w:p>
    <w:p>
      <w:pPr>
        <w:spacing w:line="360" w:lineRule="auto" w:after="160" w:before="0"/>
        <w:jc w:val="left"/>
      </w:pPr>
      <w:r>
        <w:rPr>
          <w:rFonts w:ascii="Times New Roman" w:hAnsi="Times New Roman" w:eastAsia="Times New Roman"/>
          <w:b w:val="0"/>
          <w:caps w:val="0"/>
          <w:sz w:val="24"/>
        </w:rPr>
        <w:t>2. Authenticate each staff member using a four-digit PIN issued by the administrator.</w:t>
      </w:r>
    </w:p>
    <w:p>
      <w:pPr>
        <w:spacing w:line="360" w:lineRule="auto" w:after="160" w:before="0"/>
        <w:jc w:val="left"/>
      </w:pPr>
      <w:r>
        <w:rPr>
          <w:rFonts w:ascii="Times New Roman" w:hAnsi="Times New Roman" w:eastAsia="Times New Roman"/>
          <w:b w:val="0"/>
          <w:caps w:val="0"/>
          <w:sz w:val="24"/>
        </w:rPr>
        <w:t>3. Capture a photograph at the point of clocking for administrative verification.</w:t>
      </w:r>
    </w:p>
    <w:p>
      <w:pPr>
        <w:spacing w:line="360" w:lineRule="auto" w:after="160" w:before="0"/>
        <w:jc w:val="left"/>
      </w:pPr>
      <w:r>
        <w:rPr>
          <w:rFonts w:ascii="Times New Roman" w:hAnsi="Times New Roman" w:eastAsia="Times New Roman"/>
          <w:b w:val="0"/>
          <w:caps w:val="0"/>
          <w:sz w:val="24"/>
        </w:rPr>
        <w:t>4. Provide a review queue where suspicious attempts are checked manually.</w:t>
      </w:r>
    </w:p>
    <w:p>
      <w:pPr>
        <w:spacing w:line="360" w:lineRule="auto" w:after="160" w:before="0"/>
        <w:jc w:val="left"/>
      </w:pPr>
      <w:r>
        <w:rPr>
          <w:rFonts w:ascii="Times New Roman" w:hAnsi="Times New Roman" w:eastAsia="Times New Roman"/>
          <w:b w:val="0"/>
          <w:caps w:val="0"/>
          <w:sz w:val="24"/>
        </w:rPr>
        <w:t>5. Provide administrative modules for staff management, leave approval and attendance reporting.</w:t>
      </w:r>
    </w:p>
    <w:p>
      <w:pPr>
        <w:spacing w:line="360" w:lineRule="auto" w:after="160" w:before="0"/>
        <w:jc w:val="left"/>
      </w:pPr>
      <w:r>
        <w:rPr>
          <w:rFonts w:ascii="Times New Roman" w:hAnsi="Times New Roman" w:eastAsia="Times New Roman"/>
          <w:b w:val="0"/>
          <w:caps w:val="0"/>
          <w:sz w:val="24"/>
        </w:rPr>
        <w:t>6. Deploy the system as a web application and as a Windows desktop application.</w:t>
      </w:r>
    </w:p>
    <w:p>
      <w:pPr>
        <w:spacing w:line="360" w:lineRule="auto" w:after="160" w:before="240"/>
        <w:jc w:val="left"/>
      </w:pPr>
      <w:r>
        <w:rPr>
          <w:rFonts w:ascii="Times New Roman" w:hAnsi="Times New Roman" w:eastAsia="Times New Roman"/>
          <w:b/>
          <w:caps w:val="0"/>
          <w:sz w:val="24"/>
        </w:rPr>
        <w:t>1.4 SIGNIFICANCE OF THE STUDY</w:t>
      </w:r>
    </w:p>
    <w:p>
      <w:pPr>
        <w:spacing w:line="360" w:lineRule="auto" w:after="160" w:before="0"/>
        <w:ind w:firstLine="720"/>
        <w:jc w:val="both"/>
      </w:pPr>
      <w:r>
        <w:rPr>
          <w:rFonts w:ascii="Times New Roman" w:hAnsi="Times New Roman" w:eastAsia="Times New Roman"/>
          <w:b w:val="0"/>
          <w:caps w:val="0"/>
          <w:sz w:val="24"/>
        </w:rPr>
        <w:t>This study is significant because it reduces attendance fraud through the combination of a secret PIN and a photograph; saves time in recording and compiling attendance; improves accuracy by storing data in a database; is affordable compared with fingerprint hardware; supports management decisions with timely reports; and serves as a useful reference for future research.</w:t>
      </w:r>
    </w:p>
    <w:p>
      <w:pPr>
        <w:spacing w:line="360" w:lineRule="auto" w:after="160" w:before="240"/>
        <w:jc w:val="left"/>
      </w:pPr>
      <w:r>
        <w:rPr>
          <w:rFonts w:ascii="Times New Roman" w:hAnsi="Times New Roman" w:eastAsia="Times New Roman"/>
          <w:b/>
          <w:caps w:val="0"/>
          <w:sz w:val="24"/>
        </w:rPr>
        <w:t>1.5 SCOPE OF THE STUDY</w:t>
      </w:r>
    </w:p>
    <w:p>
      <w:pPr>
        <w:spacing w:line="360" w:lineRule="auto" w:after="160" w:before="0"/>
        <w:jc w:val="left"/>
      </w:pPr>
      <w:r>
        <w:rPr>
          <w:rFonts w:ascii="Times New Roman" w:hAnsi="Times New Roman" w:eastAsia="Times New Roman"/>
          <w:b w:val="0"/>
          <w:caps w:val="0"/>
          <w:sz w:val="24"/>
        </w:rPr>
        <w:t>Recording of staff clock-in and clock-out at a shared kiosk using name, PIN and photograph.</w:t>
      </w:r>
    </w:p>
    <w:p>
      <w:pPr>
        <w:spacing w:line="360" w:lineRule="auto" w:after="160" w:before="0"/>
        <w:jc w:val="left"/>
      </w:pPr>
      <w:r>
        <w:rPr>
          <w:rFonts w:ascii="Times New Roman" w:hAnsi="Times New Roman" w:eastAsia="Times New Roman"/>
          <w:b w:val="0"/>
          <w:caps w:val="0"/>
          <w:sz w:val="24"/>
        </w:rPr>
        <w:t>Administrative management of staff records, PINs and profile photographs.</w:t>
      </w:r>
    </w:p>
    <w:p>
      <w:pPr>
        <w:spacing w:line="360" w:lineRule="auto" w:after="160" w:before="0"/>
        <w:jc w:val="left"/>
      </w:pPr>
      <w:r>
        <w:rPr>
          <w:rFonts w:ascii="Times New Roman" w:hAnsi="Times New Roman" w:eastAsia="Times New Roman"/>
          <w:b w:val="0"/>
          <w:caps w:val="0"/>
          <w:sz w:val="24"/>
        </w:rPr>
        <w:t>A review queue for manual verification of suspicious clocking attempts.</w:t>
      </w:r>
    </w:p>
    <w:p>
      <w:pPr>
        <w:spacing w:line="360" w:lineRule="auto" w:after="160" w:before="0"/>
        <w:jc w:val="left"/>
      </w:pPr>
      <w:r>
        <w:rPr>
          <w:rFonts w:ascii="Times New Roman" w:hAnsi="Times New Roman" w:eastAsia="Times New Roman"/>
          <w:b w:val="0"/>
          <w:caps w:val="0"/>
          <w:sz w:val="24"/>
        </w:rPr>
        <w:t>Leave request and approval management.</w:t>
      </w:r>
    </w:p>
    <w:p>
      <w:pPr>
        <w:spacing w:line="360" w:lineRule="auto" w:after="160" w:before="0"/>
        <w:jc w:val="left"/>
      </w:pPr>
      <w:r>
        <w:rPr>
          <w:rFonts w:ascii="Times New Roman" w:hAnsi="Times New Roman" w:eastAsia="Times New Roman"/>
          <w:b w:val="0"/>
          <w:caps w:val="0"/>
          <w:sz w:val="24"/>
        </w:rPr>
        <w:t>Attendance history and reporting with export.</w:t>
      </w:r>
    </w:p>
    <w:p>
      <w:pPr>
        <w:spacing w:line="360" w:lineRule="auto" w:after="160" w:before="0"/>
        <w:jc w:val="left"/>
      </w:pPr>
      <w:r>
        <w:rPr>
          <w:rFonts w:ascii="Times New Roman" w:hAnsi="Times New Roman" w:eastAsia="Times New Roman"/>
          <w:b w:val="0"/>
          <w:caps w:val="0"/>
          <w:sz w:val="24"/>
        </w:rPr>
        <w:t>Multi-organisation support with role-based access.</w:t>
      </w:r>
    </w:p>
    <w:p>
      <w:pPr>
        <w:spacing w:line="360" w:lineRule="auto" w:after="160" w:before="0"/>
        <w:jc w:val="left"/>
      </w:pPr>
      <w:r>
        <w:rPr>
          <w:rFonts w:ascii="Times New Roman" w:hAnsi="Times New Roman" w:eastAsia="Times New Roman"/>
          <w:b w:val="0"/>
          <w:caps w:val="0"/>
          <w:sz w:val="24"/>
        </w:rPr>
        <w:t>Suitable for schools, companies and similar organisations.</w:t>
      </w:r>
    </w:p>
    <w:p>
      <w:pPr>
        <w:spacing w:line="360" w:lineRule="auto" w:after="160" w:before="240"/>
        <w:jc w:val="left"/>
      </w:pPr>
      <w:r>
        <w:rPr>
          <w:rFonts w:ascii="Times New Roman" w:hAnsi="Times New Roman" w:eastAsia="Times New Roman"/>
          <w:b/>
          <w:caps w:val="0"/>
          <w:sz w:val="24"/>
        </w:rPr>
        <w:t>1.6 LIMITATION OF THE STUDY</w:t>
      </w:r>
    </w:p>
    <w:p>
      <w:pPr>
        <w:spacing w:line="360" w:lineRule="auto" w:after="160" w:before="0"/>
        <w:jc w:val="left"/>
      </w:pPr>
      <w:r>
        <w:rPr>
          <w:rFonts w:ascii="Times New Roman" w:hAnsi="Times New Roman" w:eastAsia="Times New Roman"/>
          <w:b w:val="0"/>
          <w:caps w:val="0"/>
          <w:sz w:val="24"/>
        </w:rPr>
        <w:t>Unavailability of some academic materials within the project period.</w:t>
      </w:r>
    </w:p>
    <w:p>
      <w:pPr>
        <w:spacing w:line="360" w:lineRule="auto" w:after="160" w:before="0"/>
        <w:jc w:val="left"/>
      </w:pPr>
      <w:r>
        <w:rPr>
          <w:rFonts w:ascii="Times New Roman" w:hAnsi="Times New Roman" w:eastAsia="Times New Roman"/>
          <w:b w:val="0"/>
          <w:caps w:val="0"/>
          <w:sz w:val="24"/>
        </w:rPr>
        <w:t>Time constraint for extended field testing across many organisations.</w:t>
      </w:r>
    </w:p>
    <w:p>
      <w:pPr>
        <w:spacing w:line="360" w:lineRule="auto" w:after="160" w:before="0"/>
        <w:jc w:val="left"/>
      </w:pPr>
      <w:r>
        <w:rPr>
          <w:rFonts w:ascii="Times New Roman" w:hAnsi="Times New Roman" w:eastAsia="Times New Roman"/>
          <w:b w:val="0"/>
          <w:caps w:val="0"/>
          <w:sz w:val="24"/>
        </w:rPr>
        <w:t>Financial constraint that prevented procurement of fingerprint devices.</w:t>
      </w:r>
    </w:p>
    <w:p>
      <w:pPr>
        <w:spacing w:line="360" w:lineRule="auto" w:after="160" w:before="0"/>
        <w:jc w:val="left"/>
      </w:pPr>
      <w:r>
        <w:rPr>
          <w:rFonts w:ascii="Times New Roman" w:hAnsi="Times New Roman" w:eastAsia="Times New Roman"/>
          <w:b w:val="0"/>
          <w:caps w:val="0"/>
          <w:sz w:val="24"/>
        </w:rPr>
        <w:t>The system requires internet access to the online database.</w:t>
      </w:r>
    </w:p>
    <w:p>
      <w:pPr>
        <w:spacing w:line="360" w:lineRule="auto" w:after="160" w:before="0"/>
        <w:jc w:val="left"/>
      </w:pPr>
      <w:r>
        <w:rPr>
          <w:rFonts w:ascii="Times New Roman" w:hAnsi="Times New Roman" w:eastAsia="Times New Roman"/>
          <w:b w:val="0"/>
          <w:caps w:val="0"/>
          <w:sz w:val="24"/>
        </w:rPr>
        <w:t>Photograph verification is manual (administrator review), not automatic face recognition.</w:t>
      </w:r>
    </w:p>
    <w:p>
      <w:pPr>
        <w:spacing w:line="360" w:lineRule="auto" w:after="160" w:before="0"/>
        <w:jc w:val="left"/>
      </w:pPr>
      <w:r>
        <w:rPr>
          <w:rFonts w:ascii="Times New Roman" w:hAnsi="Times New Roman" w:eastAsia="Times New Roman"/>
          <w:b w:val="0"/>
          <w:caps w:val="0"/>
          <w:sz w:val="24"/>
        </w:rPr>
        <w:t>Staff do not clock in from personal phones; clocking is kiosk-only.</w:t>
      </w:r>
    </w:p>
    <w:p>
      <w:pPr>
        <w:spacing w:line="360" w:lineRule="auto" w:after="160" w:before="240"/>
        <w:jc w:val="left"/>
      </w:pPr>
      <w:r>
        <w:rPr>
          <w:rFonts w:ascii="Times New Roman" w:hAnsi="Times New Roman" w:eastAsia="Times New Roman"/>
          <w:b/>
          <w:caps w:val="0"/>
          <w:sz w:val="24"/>
        </w:rPr>
        <w:t>1.7 ASSUMPTION OF THE STUDY</w:t>
      </w:r>
    </w:p>
    <w:p>
      <w:pPr>
        <w:spacing w:line="360" w:lineRule="auto" w:after="160" w:before="0"/>
        <w:ind w:firstLine="720"/>
        <w:jc w:val="both"/>
      </w:pPr>
      <w:r>
        <w:rPr>
          <w:rFonts w:ascii="Times New Roman" w:hAnsi="Times New Roman" w:eastAsia="Times New Roman"/>
          <w:b w:val="0"/>
          <w:caps w:val="0"/>
          <w:sz w:val="24"/>
        </w:rPr>
        <w:t>It is assumed that all data collected for this study are correct and contain no false information; that the organisation will provide a stable internet connection at the reception point; and that administrators will keep staff PINs confidential and issue them only to the rightful owners.</w:t>
      </w:r>
    </w:p>
    <w:p>
      <w:pPr>
        <w:spacing w:line="360" w:lineRule="auto" w:after="160" w:before="240"/>
        <w:jc w:val="left"/>
      </w:pPr>
      <w:r>
        <w:rPr>
          <w:rFonts w:ascii="Times New Roman" w:hAnsi="Times New Roman" w:eastAsia="Times New Roman"/>
          <w:b/>
          <w:caps w:val="0"/>
          <w:sz w:val="24"/>
        </w:rPr>
        <w:t>1.8 DEFINITION OF TERMS</w:t>
      </w:r>
    </w:p>
    <w:p>
      <w:pPr>
        <w:spacing w:line="360" w:lineRule="auto" w:after="160" w:before="0"/>
        <w:jc w:val="left"/>
      </w:pPr>
      <w:r>
        <w:rPr>
          <w:rFonts w:ascii="Times New Roman" w:hAnsi="Times New Roman" w:eastAsia="Times New Roman"/>
          <w:b w:val="0"/>
          <w:caps w:val="0"/>
          <w:sz w:val="24"/>
        </w:rPr>
        <w:t>Attendance: The act of being present at work or an official event.</w:t>
      </w:r>
    </w:p>
    <w:p>
      <w:pPr>
        <w:spacing w:line="360" w:lineRule="auto" w:after="160" w:before="0"/>
        <w:jc w:val="left"/>
      </w:pPr>
      <w:r>
        <w:rPr>
          <w:rFonts w:ascii="Times New Roman" w:hAnsi="Times New Roman" w:eastAsia="Times New Roman"/>
          <w:b w:val="0"/>
          <w:caps w:val="0"/>
          <w:sz w:val="24"/>
        </w:rPr>
        <w:t>Clock-in / Clock-out: Recording the time of arrival / departure respectively.</w:t>
      </w:r>
    </w:p>
    <w:p>
      <w:pPr>
        <w:spacing w:line="360" w:lineRule="auto" w:after="160" w:before="0"/>
        <w:jc w:val="left"/>
      </w:pPr>
      <w:r>
        <w:rPr>
          <w:rFonts w:ascii="Times New Roman" w:hAnsi="Times New Roman" w:eastAsia="Times New Roman"/>
          <w:b w:val="0"/>
          <w:caps w:val="0"/>
          <w:sz w:val="24"/>
        </w:rPr>
        <w:t>Kiosk: A shared computer or tablet placed at reception for staff clocking.</w:t>
      </w:r>
    </w:p>
    <w:p>
      <w:pPr>
        <w:spacing w:line="360" w:lineRule="auto" w:after="160" w:before="0"/>
        <w:jc w:val="left"/>
      </w:pPr>
      <w:r>
        <w:rPr>
          <w:rFonts w:ascii="Times New Roman" w:hAnsi="Times New Roman" w:eastAsia="Times New Roman"/>
          <w:b w:val="0"/>
          <w:caps w:val="0"/>
          <w:sz w:val="24"/>
        </w:rPr>
        <w:t>PIN: A secret four-digit Personal Identification Number used for authentication.</w:t>
      </w:r>
    </w:p>
    <w:p>
      <w:pPr>
        <w:spacing w:line="360" w:lineRule="auto" w:after="160" w:before="0"/>
        <w:jc w:val="left"/>
      </w:pPr>
      <w:r>
        <w:rPr>
          <w:rFonts w:ascii="Times New Roman" w:hAnsi="Times New Roman" w:eastAsia="Times New Roman"/>
          <w:b w:val="0"/>
          <w:caps w:val="0"/>
          <w:sz w:val="24"/>
        </w:rPr>
        <w:t>Buddy Punching: Attendance fraud where one person clocks in for another.</w:t>
      </w:r>
    </w:p>
    <w:p>
      <w:pPr>
        <w:spacing w:line="360" w:lineRule="auto" w:after="160" w:before="0"/>
        <w:jc w:val="left"/>
      </w:pPr>
      <w:r>
        <w:rPr>
          <w:rFonts w:ascii="Times New Roman" w:hAnsi="Times New Roman" w:eastAsia="Times New Roman"/>
          <w:b w:val="0"/>
          <w:caps w:val="0"/>
          <w:sz w:val="24"/>
        </w:rPr>
        <w:t>Administrator: The person who manages staff, reports and system settings.</w:t>
      </w:r>
    </w:p>
    <w:p>
      <w:pPr>
        <w:spacing w:line="360" w:lineRule="auto" w:after="160" w:before="0"/>
        <w:jc w:val="left"/>
      </w:pPr>
      <w:r>
        <w:rPr>
          <w:rFonts w:ascii="Times New Roman" w:hAnsi="Times New Roman" w:eastAsia="Times New Roman"/>
          <w:b w:val="0"/>
          <w:caps w:val="0"/>
          <w:sz w:val="24"/>
        </w:rPr>
        <w:t>Database: An organised collection of data stored electronically.</w:t>
      </w:r>
    </w:p>
    <w:p>
      <w:pPr>
        <w:spacing w:line="360" w:lineRule="auto" w:after="160" w:before="0"/>
        <w:jc w:val="left"/>
      </w:pPr>
      <w:r>
        <w:rPr>
          <w:rFonts w:ascii="Times New Roman" w:hAnsi="Times New Roman" w:eastAsia="Times New Roman"/>
          <w:b w:val="0"/>
          <w:caps w:val="0"/>
          <w:sz w:val="24"/>
        </w:rPr>
        <w:t>Web Application: Software accessed through a web browser.</w:t>
      </w:r>
    </w:p>
    <w:p>
      <w:pPr>
        <w:spacing w:line="360" w:lineRule="auto" w:after="160" w:before="0"/>
        <w:jc w:val="left"/>
      </w:pPr>
      <w:r>
        <w:rPr>
          <w:rFonts w:ascii="Times New Roman" w:hAnsi="Times New Roman" w:eastAsia="Times New Roman"/>
          <w:b w:val="0"/>
          <w:caps w:val="0"/>
          <w:sz w:val="24"/>
        </w:rPr>
        <w:t>Desktop Application: Software installed and run on a personal computer.</w:t>
      </w:r>
    </w:p>
    <w:p>
      <w:pPr>
        <w:spacing w:line="360" w:lineRule="auto" w:after="160" w:before="0"/>
        <w:jc w:val="left"/>
      </w:pPr>
      <w:r>
        <w:rPr>
          <w:rFonts w:ascii="Times New Roman" w:hAnsi="Times New Roman" w:eastAsia="Times New Roman"/>
          <w:b w:val="0"/>
          <w:caps w:val="0"/>
          <w:sz w:val="24"/>
        </w:rPr>
        <w:t>Review Queue: A list of clocking attempts waiting for manual administrative decision.</w:t>
      </w:r>
    </w:p>
    <w:p>
      <w:pPr>
        <w:spacing w:line="360" w:lineRule="auto" w:after="160" w:before="0"/>
        <w:jc w:val="left"/>
      </w:pPr>
      <w:r>
        <w:rPr>
          <w:rFonts w:ascii="Times New Roman" w:hAnsi="Times New Roman" w:eastAsia="Times New Roman"/>
          <w:b w:val="0"/>
          <w:caps w:val="0"/>
          <w:sz w:val="24"/>
        </w:rPr>
        <w:t>Hardware: The physical parts of a computer system.</w:t>
      </w:r>
    </w:p>
    <w:p>
      <w:pPr>
        <w:spacing w:line="360" w:lineRule="auto" w:after="160" w:before="0"/>
        <w:jc w:val="left"/>
      </w:pPr>
      <w:r>
        <w:rPr>
          <w:rFonts w:ascii="Times New Roman" w:hAnsi="Times New Roman" w:eastAsia="Times New Roman"/>
          <w:b w:val="0"/>
          <w:caps w:val="0"/>
          <w:sz w:val="24"/>
        </w:rPr>
        <w:t>Software: Programs that control hardware and perform tasks.</w:t>
      </w:r>
    </w:p>
    <w:p>
      <w:pPr>
        <w:spacing w:line="360" w:lineRule="auto" w:after="160" w:before="0"/>
        <w:jc w:val="left"/>
      </w:pPr>
      <w:r>
        <w:rPr>
          <w:rFonts w:ascii="Times New Roman" w:hAnsi="Times New Roman" w:eastAsia="Times New Roman"/>
          <w:b w:val="0"/>
          <w:caps w:val="0"/>
          <w:sz w:val="24"/>
        </w:rPr>
        <w:t>System: A set of interrelated components working together to achieve a purpose.</w:t>
      </w:r>
    </w:p>
    <w:p>
      <w:pPr>
        <w:spacing w:line="360" w:lineRule="auto" w:after="160" w:before="240"/>
        <w:jc w:val="left"/>
      </w:pPr>
      <w:r>
        <w:rPr>
          <w:rFonts w:ascii="Times New Roman" w:hAnsi="Times New Roman" w:eastAsia="Times New Roman"/>
          <w:b/>
          <w:caps w:val="0"/>
          <w:sz w:val="24"/>
        </w:rPr>
        <w:t>1.9 THESIS ORGANISATION</w:t>
      </w:r>
    </w:p>
    <w:p>
      <w:pPr>
        <w:spacing w:line="360" w:lineRule="auto" w:after="160" w:before="0"/>
        <w:ind w:firstLine="720"/>
        <w:jc w:val="both"/>
      </w:pPr>
      <w:r>
        <w:rPr>
          <w:rFonts w:ascii="Times New Roman" w:hAnsi="Times New Roman" w:eastAsia="Times New Roman"/>
          <w:b w:val="0"/>
          <w:caps w:val="0"/>
          <w:sz w:val="24"/>
        </w:rPr>
        <w:t>This project report is organised into five chapters. Chapter One introduces the study. Chapter Two reviews related literature and existing systems. Chapter Three presents the methodology and analysis of the existing and proposed systems. Chapter Four covers design, implementation and testing. Chapter Five presents the summary, conclusion and recommendations.</w:t>
      </w:r>
    </w:p>
    <w:p>
      <w:r>
        <w:br w:type="page"/>
      </w:r>
    </w:p>
    <w:p>
      <w:pPr>
        <w:spacing w:line="360" w:lineRule="auto" w:after="240" w:before="0"/>
        <w:jc w:val="center"/>
      </w:pPr>
      <w:r>
        <w:rPr>
          <w:rFonts w:ascii="Times New Roman" w:hAnsi="Times New Roman" w:eastAsia="Times New Roman"/>
          <w:b/>
          <w:caps w:val="0"/>
          <w:sz w:val="28"/>
        </w:rPr>
        <w:t>CHAPTER TWO</w:t>
      </w:r>
    </w:p>
    <w:p>
      <w:pPr>
        <w:spacing w:line="360" w:lineRule="auto" w:after="240" w:before="0"/>
        <w:jc w:val="center"/>
      </w:pPr>
      <w:r>
        <w:rPr>
          <w:rFonts w:ascii="Times New Roman" w:hAnsi="Times New Roman" w:eastAsia="Times New Roman"/>
          <w:b/>
          <w:caps w:val="0"/>
          <w:sz w:val="28"/>
        </w:rPr>
        <w:t>LITERATURE REVIEW</w:t>
      </w:r>
    </w:p>
    <w:p>
      <w:pPr>
        <w:spacing w:line="360" w:lineRule="auto" w:after="160" w:before="240"/>
        <w:jc w:val="left"/>
      </w:pPr>
      <w:r>
        <w:rPr>
          <w:rFonts w:ascii="Times New Roman" w:hAnsi="Times New Roman" w:eastAsia="Times New Roman"/>
          <w:b/>
          <w:caps w:val="0"/>
          <w:sz w:val="24"/>
        </w:rPr>
        <w:t>2.1 INTRODUCTION</w:t>
      </w:r>
    </w:p>
    <w:p>
      <w:pPr>
        <w:spacing w:line="360" w:lineRule="auto" w:after="160" w:before="0"/>
        <w:ind w:firstLine="720"/>
        <w:jc w:val="both"/>
      </w:pPr>
      <w:r>
        <w:rPr>
          <w:rFonts w:ascii="Times New Roman" w:hAnsi="Times New Roman" w:eastAsia="Times New Roman"/>
          <w:b w:val="0"/>
          <w:caps w:val="0"/>
          <w:sz w:val="24"/>
        </w:rPr>
        <w:t>This chapter reviews concepts and systems related to staff attendance management. It examines the manual method and automated approaches such as fingerprint, card/RFID and web-based systems, and identifies gaps that motivate the PIN and photo verification approach used in this project.</w:t>
      </w:r>
    </w:p>
    <w:p>
      <w:pPr>
        <w:spacing w:line="360" w:lineRule="auto" w:after="160" w:before="240"/>
        <w:jc w:val="left"/>
      </w:pPr>
      <w:r>
        <w:rPr>
          <w:rFonts w:ascii="Times New Roman" w:hAnsi="Times New Roman" w:eastAsia="Times New Roman"/>
          <w:b/>
          <w:caps w:val="0"/>
          <w:sz w:val="24"/>
        </w:rPr>
        <w:t>2.2 CONCEPT OF STAFF ATTENDANCE</w:t>
      </w:r>
    </w:p>
    <w:p>
      <w:pPr>
        <w:spacing w:line="360" w:lineRule="auto" w:after="160" w:before="0"/>
        <w:ind w:firstLine="720"/>
        <w:jc w:val="both"/>
      </w:pPr>
      <w:r>
        <w:rPr>
          <w:rFonts w:ascii="Times New Roman" w:hAnsi="Times New Roman" w:eastAsia="Times New Roman"/>
          <w:b w:val="0"/>
          <w:caps w:val="0"/>
          <w:sz w:val="24"/>
        </w:rPr>
        <w:t>Staff attendance tracking is a common practice in almost all organisations. It helps management maintain performance standards, compute working hours and enforce discipline. Attendance can be defined as the action of being present at a place or event, such as being present at work during official hours.</w:t>
      </w:r>
    </w:p>
    <w:p>
      <w:pPr>
        <w:spacing w:line="360" w:lineRule="auto" w:after="160" w:before="240"/>
        <w:jc w:val="left"/>
      </w:pPr>
      <w:r>
        <w:rPr>
          <w:rFonts w:ascii="Times New Roman" w:hAnsi="Times New Roman" w:eastAsia="Times New Roman"/>
          <w:b/>
          <w:caps w:val="0"/>
          <w:sz w:val="24"/>
        </w:rPr>
        <w:t>2.3 MANUAL ATTENDANCE SYSTEM</w:t>
      </w:r>
    </w:p>
    <w:p>
      <w:pPr>
        <w:spacing w:line="360" w:lineRule="auto" w:after="160" w:before="0"/>
        <w:ind w:firstLine="720"/>
        <w:jc w:val="both"/>
      </w:pPr>
      <w:r>
        <w:rPr>
          <w:rFonts w:ascii="Times New Roman" w:hAnsi="Times New Roman" w:eastAsia="Times New Roman"/>
          <w:b w:val="0"/>
          <w:caps w:val="0"/>
          <w:sz w:val="24"/>
        </w:rPr>
        <w:t>The traditional pen-and-paper register is still widely used, especially in small organisations. Employees write their names and times of arrival and departure. The method is inexpensive but difficult to manage when the number of staff is large, and it is easy for one person to write attendance for another.</w:t>
      </w:r>
    </w:p>
    <w:p>
      <w:pPr>
        <w:spacing w:line="360" w:lineRule="auto" w:after="160" w:before="240"/>
        <w:jc w:val="left"/>
      </w:pPr>
      <w:r>
        <w:rPr>
          <w:rFonts w:ascii="Times New Roman" w:hAnsi="Times New Roman" w:eastAsia="Times New Roman"/>
          <w:b/>
          <w:caps w:val="0"/>
          <w:sz w:val="24"/>
        </w:rPr>
        <w:t>2.4 EXISTING AUTOMATED SYSTEMS</w:t>
      </w:r>
    </w:p>
    <w:p>
      <w:pPr>
        <w:spacing w:line="360" w:lineRule="auto" w:after="160" w:before="0"/>
        <w:ind w:firstLine="720"/>
        <w:jc w:val="both"/>
      </w:pPr>
      <w:r>
        <w:rPr>
          <w:rFonts w:ascii="Times New Roman" w:hAnsi="Times New Roman" w:eastAsia="Times New Roman"/>
          <w:b w:val="0"/>
          <w:caps w:val="0"/>
          <w:sz w:val="24"/>
        </w:rPr>
        <w:t>Automated systems capture attendance electronically. Examples include client-server punch systems using barcodes, RFID/smart card systems, biometric fingerprint clocks, and web or mobile applications. Each approach has strengths and weaknesses in cost, convenience and security.</w:t>
      </w:r>
    </w:p>
    <w:p>
      <w:pPr>
        <w:spacing w:line="360" w:lineRule="auto" w:after="160" w:before="240"/>
        <w:jc w:val="left"/>
      </w:pPr>
      <w:r>
        <w:rPr>
          <w:rFonts w:ascii="Times New Roman" w:hAnsi="Times New Roman" w:eastAsia="Times New Roman"/>
          <w:b/>
          <w:caps w:val="0"/>
          <w:sz w:val="24"/>
        </w:rPr>
        <w:t>2.5 FINGERPRINT ATTENDANCE SYSTEMS</w:t>
      </w:r>
    </w:p>
    <w:p>
      <w:pPr>
        <w:spacing w:line="360" w:lineRule="auto" w:after="160" w:before="0"/>
        <w:ind w:firstLine="720"/>
        <w:jc w:val="both"/>
      </w:pPr>
      <w:r>
        <w:rPr>
          <w:rFonts w:ascii="Times New Roman" w:hAnsi="Times New Roman" w:eastAsia="Times New Roman"/>
          <w:b w:val="0"/>
          <w:caps w:val="0"/>
          <w:sz w:val="24"/>
        </w:rPr>
        <w:t>Fingerprint systems identify staff by comparing a live fingerprint with a stored template. They are reliable against buddy punching because fingerprints are difficult to share. However, fingerprint devices are relatively expensive, and scanners may fail for people with worn or dirty fingers. For small companies with few staff, purchasing fingerprint hardware may not be economically justified. This project therefore replaces fingerprint capture with PIN authentication plus photographic evidence for manual review.</w:t>
      </w:r>
    </w:p>
    <w:p>
      <w:pPr>
        <w:spacing w:line="360" w:lineRule="auto" w:after="160" w:before="240"/>
        <w:jc w:val="left"/>
      </w:pPr>
      <w:r>
        <w:rPr>
          <w:rFonts w:ascii="Times New Roman" w:hAnsi="Times New Roman" w:eastAsia="Times New Roman"/>
          <w:b/>
          <w:caps w:val="0"/>
          <w:sz w:val="24"/>
        </w:rPr>
        <w:t>2.6 CARD AND RFID SYSTEMS</w:t>
      </w:r>
    </w:p>
    <w:p>
      <w:pPr>
        <w:spacing w:line="360" w:lineRule="auto" w:after="160" w:before="0"/>
        <w:ind w:firstLine="720"/>
        <w:jc w:val="both"/>
      </w:pPr>
      <w:r>
        <w:rPr>
          <w:rFonts w:ascii="Times New Roman" w:hAnsi="Times New Roman" w:eastAsia="Times New Roman"/>
          <w:b w:val="0"/>
          <w:caps w:val="0"/>
          <w:sz w:val="24"/>
        </w:rPr>
        <w:t>Card and RFID systems are fast and cheaper than biometrics, but cards can be lost, forgotten or given to another person to tap. Therefore they do not fully prevent attendance fraud.</w:t>
      </w:r>
    </w:p>
    <w:p>
      <w:pPr>
        <w:spacing w:line="360" w:lineRule="auto" w:after="160" w:before="240"/>
        <w:jc w:val="left"/>
      </w:pPr>
      <w:r>
        <w:rPr>
          <w:rFonts w:ascii="Times New Roman" w:hAnsi="Times New Roman" w:eastAsia="Times New Roman"/>
          <w:b/>
          <w:caps w:val="0"/>
          <w:sz w:val="24"/>
        </w:rPr>
        <w:t>2.7 WEB AND MOBILE ATTENDANCE SYSTEMS</w:t>
      </w:r>
    </w:p>
    <w:p>
      <w:pPr>
        <w:spacing w:line="360" w:lineRule="auto" w:after="160" w:before="0"/>
        <w:ind w:firstLine="720"/>
        <w:jc w:val="both"/>
      </w:pPr>
      <w:r>
        <w:rPr>
          <w:rFonts w:ascii="Times New Roman" w:hAnsi="Times New Roman" w:eastAsia="Times New Roman"/>
          <w:b w:val="0"/>
          <w:caps w:val="0"/>
          <w:sz w:val="24"/>
        </w:rPr>
        <w:t>Web and mobile systems allow attendance through browsers or smartphones and make reporting easy. When employees clock in from personal phones, however, it is harder to confirm that the right person clocked in from the right place. This project restricts clocking to a shared reception kiosk to reduce that risk.</w:t>
      </w:r>
    </w:p>
    <w:p>
      <w:pPr>
        <w:spacing w:line="360" w:lineRule="auto" w:after="160" w:before="240"/>
        <w:jc w:val="left"/>
      </w:pPr>
      <w:r>
        <w:rPr>
          <w:rFonts w:ascii="Times New Roman" w:hAnsi="Times New Roman" w:eastAsia="Times New Roman"/>
          <w:b/>
          <w:caps w:val="0"/>
          <w:sz w:val="24"/>
        </w:rPr>
        <w:t>2.8 GAPS IN EXISTING SYSTEMS</w:t>
      </w:r>
    </w:p>
    <w:p>
      <w:pPr>
        <w:spacing w:line="360" w:lineRule="auto" w:after="160" w:before="0"/>
        <w:jc w:val="left"/>
      </w:pPr>
      <w:r>
        <w:rPr>
          <w:rFonts w:ascii="Times New Roman" w:hAnsi="Times New Roman" w:eastAsia="Times New Roman"/>
          <w:b w:val="0"/>
          <w:caps w:val="0"/>
          <w:sz w:val="24"/>
        </w:rPr>
        <w:t>Fingerprint systems are accurate but costly for small organisations.</w:t>
      </w:r>
    </w:p>
    <w:p>
      <w:pPr>
        <w:spacing w:line="360" w:lineRule="auto" w:after="160" w:before="0"/>
        <w:jc w:val="left"/>
      </w:pPr>
      <w:r>
        <w:rPr>
          <w:rFonts w:ascii="Times New Roman" w:hAnsi="Times New Roman" w:eastAsia="Times New Roman"/>
          <w:b w:val="0"/>
          <w:caps w:val="0"/>
          <w:sz w:val="24"/>
        </w:rPr>
        <w:t>Card/RFID systems do not fully stop card sharing.</w:t>
      </w:r>
    </w:p>
    <w:p>
      <w:pPr>
        <w:spacing w:line="360" w:lineRule="auto" w:after="160" w:before="0"/>
        <w:jc w:val="left"/>
      </w:pPr>
      <w:r>
        <w:rPr>
          <w:rFonts w:ascii="Times New Roman" w:hAnsi="Times New Roman" w:eastAsia="Times New Roman"/>
          <w:b w:val="0"/>
          <w:caps w:val="0"/>
          <w:sz w:val="24"/>
        </w:rPr>
        <w:t>Mobile self check-in is convenient but difficult to trust.</w:t>
      </w:r>
    </w:p>
    <w:p>
      <w:pPr>
        <w:spacing w:line="360" w:lineRule="auto" w:after="160" w:before="0"/>
        <w:jc w:val="left"/>
      </w:pPr>
      <w:r>
        <w:rPr>
          <w:rFonts w:ascii="Times New Roman" w:hAnsi="Times New Roman" w:eastAsia="Times New Roman"/>
          <w:b w:val="0"/>
          <w:caps w:val="0"/>
          <w:sz w:val="24"/>
        </w:rPr>
        <w:t>Many older systems store data only on a local PC, risking loss and limiting remote access.</w:t>
      </w:r>
    </w:p>
    <w:p>
      <w:pPr>
        <w:spacing w:line="360" w:lineRule="auto" w:after="160" w:before="240"/>
        <w:jc w:val="left"/>
      </w:pPr>
      <w:r>
        <w:rPr>
          <w:rFonts w:ascii="Times New Roman" w:hAnsi="Times New Roman" w:eastAsia="Times New Roman"/>
          <w:b/>
          <w:caps w:val="0"/>
          <w:sz w:val="24"/>
        </w:rPr>
        <w:t>2.9 SUMMARY</w:t>
      </w:r>
    </w:p>
    <w:p>
      <w:pPr>
        <w:spacing w:line="360" w:lineRule="auto" w:after="160" w:before="0"/>
        <w:ind w:firstLine="720"/>
        <w:jc w:val="both"/>
      </w:pPr>
      <w:r>
        <w:rPr>
          <w:rFonts w:ascii="Times New Roman" w:hAnsi="Times New Roman" w:eastAsia="Times New Roman"/>
          <w:b w:val="0"/>
          <w:caps w:val="0"/>
          <w:sz w:val="24"/>
        </w:rPr>
        <w:t>The literature shows a trade-off between cost, convenience and security. This project addresses the gaps by combining a shared kiosk, a secret PIN and a captured photograph with administrative review, providing practical verification without expensive fingerprint hardware.</w:t>
      </w:r>
    </w:p>
    <w:p>
      <w:r>
        <w:br w:type="page"/>
      </w:r>
    </w:p>
    <w:p>
      <w:pPr>
        <w:spacing w:line="360" w:lineRule="auto" w:after="240" w:before="0"/>
        <w:jc w:val="center"/>
      </w:pPr>
      <w:r>
        <w:rPr>
          <w:rFonts w:ascii="Times New Roman" w:hAnsi="Times New Roman" w:eastAsia="Times New Roman"/>
          <w:b/>
          <w:caps w:val="0"/>
          <w:sz w:val="28"/>
        </w:rPr>
        <w:t>CHAPTER THREE</w:t>
      </w:r>
    </w:p>
    <w:p>
      <w:pPr>
        <w:spacing w:line="360" w:lineRule="auto" w:after="240" w:before="0"/>
        <w:jc w:val="center"/>
      </w:pPr>
      <w:r>
        <w:rPr>
          <w:rFonts w:ascii="Times New Roman" w:hAnsi="Times New Roman" w:eastAsia="Times New Roman"/>
          <w:b/>
          <w:caps w:val="0"/>
          <w:sz w:val="28"/>
        </w:rPr>
        <w:t>METHODOLOGY AND ANALYSIS OF THE SYSTEM</w:t>
      </w:r>
    </w:p>
    <w:p>
      <w:pPr>
        <w:spacing w:line="360" w:lineRule="auto" w:after="160" w:before="240"/>
        <w:jc w:val="left"/>
      </w:pPr>
      <w:r>
        <w:rPr>
          <w:rFonts w:ascii="Times New Roman" w:hAnsi="Times New Roman" w:eastAsia="Times New Roman"/>
          <w:b/>
          <w:caps w:val="0"/>
          <w:sz w:val="24"/>
        </w:rPr>
        <w:t>3.1 INTRODUCTION</w:t>
      </w:r>
    </w:p>
    <w:p>
      <w:pPr>
        <w:spacing w:line="360" w:lineRule="auto" w:after="160" w:before="0"/>
        <w:ind w:firstLine="720"/>
        <w:jc w:val="both"/>
      </w:pPr>
      <w:r>
        <w:rPr>
          <w:rFonts w:ascii="Times New Roman" w:hAnsi="Times New Roman" w:eastAsia="Times New Roman"/>
          <w:b w:val="0"/>
          <w:caps w:val="0"/>
          <w:sz w:val="24"/>
        </w:rPr>
        <w:t>This chapter describes the methodology used, the fact-finding methods, and the analysis of both the existing and proposed systems, including requirements and feasibility.</w:t>
      </w:r>
    </w:p>
    <w:p>
      <w:pPr>
        <w:spacing w:line="360" w:lineRule="auto" w:after="160" w:before="240"/>
        <w:jc w:val="left"/>
      </w:pPr>
      <w:r>
        <w:rPr>
          <w:rFonts w:ascii="Times New Roman" w:hAnsi="Times New Roman" w:eastAsia="Times New Roman"/>
          <w:b/>
          <w:caps w:val="0"/>
          <w:sz w:val="24"/>
        </w:rPr>
        <w:t>3.2 METHODOLOGY ADOPTED</w:t>
      </w:r>
    </w:p>
    <w:p>
      <w:pPr>
        <w:spacing w:line="360" w:lineRule="auto" w:after="160" w:before="0"/>
        <w:ind w:firstLine="720"/>
        <w:jc w:val="both"/>
      </w:pPr>
      <w:r>
        <w:rPr>
          <w:rFonts w:ascii="Times New Roman" w:hAnsi="Times New Roman" w:eastAsia="Times New Roman"/>
          <w:b w:val="0"/>
          <w:caps w:val="0"/>
          <w:sz w:val="24"/>
        </w:rPr>
        <w:t>The Waterfall Model of software development was adopted. Development proceeded stage by stage: requirements gathering, analysis, design, implementation, testing and maintenance. The Waterfall Model was suitable because the requirements of the attendance system were clear from the beginning.</w:t>
      </w:r>
    </w:p>
    <w:p>
      <w:pPr>
        <w:spacing w:line="360" w:lineRule="auto" w:after="160" w:before="0"/>
        <w:jc w:val="center"/>
      </w:pPr>
      <w:r>
        <w:rPr>
          <w:rFonts w:ascii="Times New Roman" w:hAnsi="Times New Roman" w:eastAsia="Times New Roman"/>
          <w:b/>
          <w:caps w:val="0"/>
          <w:sz w:val="24"/>
        </w:rPr>
        <w:t>[INSERT FIGURE 3.1 — Waterfall Development Model]</w:t>
      </w:r>
    </w:p>
    <w:p>
      <w:pPr>
        <w:spacing w:line="360" w:lineRule="auto" w:after="160" w:before="240"/>
        <w:jc w:val="left"/>
      </w:pPr>
      <w:r>
        <w:rPr>
          <w:rFonts w:ascii="Times New Roman" w:hAnsi="Times New Roman" w:eastAsia="Times New Roman"/>
          <w:b/>
          <w:caps w:val="0"/>
          <w:sz w:val="24"/>
        </w:rPr>
        <w:t>3.3 FACT FINDING METHODS USED</w:t>
      </w:r>
    </w:p>
    <w:p>
      <w:pPr>
        <w:spacing w:line="360" w:lineRule="auto" w:after="160" w:before="0"/>
        <w:jc w:val="both"/>
      </w:pPr>
      <w:r>
        <w:rPr>
          <w:rFonts w:ascii="Times New Roman" w:hAnsi="Times New Roman" w:eastAsia="Times New Roman"/>
          <w:b w:val="0"/>
          <w:caps w:val="0"/>
          <w:sz w:val="24"/>
        </w:rPr>
        <w:t>Data were obtained from primary and secondary sources.</w:t>
      </w:r>
    </w:p>
    <w:p>
      <w:pPr>
        <w:spacing w:line="360" w:lineRule="auto" w:after="160" w:before="0"/>
        <w:ind w:firstLine="720"/>
        <w:jc w:val="both"/>
      </w:pPr>
      <w:r>
        <w:rPr>
          <w:rFonts w:ascii="Times New Roman" w:hAnsi="Times New Roman" w:eastAsia="Times New Roman"/>
          <w:b w:val="0"/>
          <w:caps w:val="0"/>
          <w:sz w:val="24"/>
        </w:rPr>
        <w:t>Primary source: observation of how manual attendance is taken, and interviews with staff and administrators concerning problems of the existing system.</w:t>
      </w:r>
    </w:p>
    <w:p>
      <w:pPr>
        <w:spacing w:line="360" w:lineRule="auto" w:after="160" w:before="0"/>
        <w:ind w:firstLine="720"/>
        <w:jc w:val="both"/>
      </w:pPr>
      <w:r>
        <w:rPr>
          <w:rFonts w:ascii="Times New Roman" w:hAnsi="Times New Roman" w:eastAsia="Times New Roman"/>
          <w:b w:val="0"/>
          <w:caps w:val="0"/>
          <w:sz w:val="24"/>
        </w:rPr>
        <w:t>Secondary source: textbooks, journals, existing project reports and online documentation on attendance systems, web applications and database design.</w:t>
      </w:r>
    </w:p>
    <w:p>
      <w:pPr>
        <w:spacing w:line="360" w:lineRule="auto" w:after="160" w:before="240"/>
        <w:jc w:val="left"/>
      </w:pPr>
      <w:r>
        <w:rPr>
          <w:rFonts w:ascii="Times New Roman" w:hAnsi="Times New Roman" w:eastAsia="Times New Roman"/>
          <w:b/>
          <w:caps w:val="0"/>
          <w:sz w:val="24"/>
        </w:rPr>
        <w:t>3.4 ANALYSIS OF THE EXISTING SYSTEM</w:t>
      </w:r>
    </w:p>
    <w:p>
      <w:pPr>
        <w:spacing w:line="360" w:lineRule="auto" w:after="160" w:before="0"/>
        <w:ind w:firstLine="720"/>
        <w:jc w:val="both"/>
      </w:pPr>
      <w:r>
        <w:rPr>
          <w:rFonts w:ascii="Times New Roman" w:hAnsi="Times New Roman" w:eastAsia="Times New Roman"/>
          <w:b w:val="0"/>
          <w:caps w:val="0"/>
          <w:sz w:val="24"/>
        </w:rPr>
        <w:t>In the existing manual system, an attendance register is kept at the entrance or reception. Employees write their names, signatures and times of arrival and departure. At month end, an officer manually counts entries to prepare summaries for management and payroll. Leave records are often kept in separate files, making combined reporting difficult.</w:t>
      </w:r>
    </w:p>
    <w:p>
      <w:pPr>
        <w:spacing w:line="360" w:lineRule="auto" w:after="160" w:before="240"/>
        <w:jc w:val="left"/>
      </w:pPr>
      <w:r>
        <w:rPr>
          <w:rFonts w:ascii="Times New Roman" w:hAnsi="Times New Roman" w:eastAsia="Times New Roman"/>
          <w:b/>
          <w:caps w:val="0"/>
          <w:sz w:val="24"/>
        </w:rPr>
        <w:t>3.5 PROBLEMS OF THE EXISTING SYSTEM</w:t>
      </w:r>
    </w:p>
    <w:p>
      <w:pPr>
        <w:spacing w:line="360" w:lineRule="auto" w:after="160" w:before="0"/>
        <w:jc w:val="left"/>
      </w:pPr>
      <w:r>
        <w:rPr>
          <w:rFonts w:ascii="Times New Roman" w:hAnsi="Times New Roman" w:eastAsia="Times New Roman"/>
          <w:b w:val="0"/>
          <w:caps w:val="0"/>
          <w:sz w:val="24"/>
        </w:rPr>
        <w:t>Buddy punching is easy.</w:t>
      </w:r>
    </w:p>
    <w:p>
      <w:pPr>
        <w:spacing w:line="360" w:lineRule="auto" w:after="160" w:before="0"/>
        <w:jc w:val="left"/>
      </w:pPr>
      <w:r>
        <w:rPr>
          <w:rFonts w:ascii="Times New Roman" w:hAnsi="Times New Roman" w:eastAsia="Times New Roman"/>
          <w:b w:val="0"/>
          <w:caps w:val="0"/>
          <w:sz w:val="24"/>
        </w:rPr>
        <w:t>Handwriting may be unclear.</w:t>
      </w:r>
    </w:p>
    <w:p>
      <w:pPr>
        <w:spacing w:line="360" w:lineRule="auto" w:after="160" w:before="0"/>
        <w:jc w:val="left"/>
      </w:pPr>
      <w:r>
        <w:rPr>
          <w:rFonts w:ascii="Times New Roman" w:hAnsi="Times New Roman" w:eastAsia="Times New Roman"/>
          <w:b w:val="0"/>
          <w:caps w:val="0"/>
          <w:sz w:val="24"/>
        </w:rPr>
        <w:t>Registers can be lost or damaged.</w:t>
      </w:r>
    </w:p>
    <w:p>
      <w:pPr>
        <w:spacing w:line="360" w:lineRule="auto" w:after="160" w:before="0"/>
        <w:jc w:val="left"/>
      </w:pPr>
      <w:r>
        <w:rPr>
          <w:rFonts w:ascii="Times New Roman" w:hAnsi="Times New Roman" w:eastAsia="Times New Roman"/>
          <w:b w:val="0"/>
          <w:caps w:val="0"/>
          <w:sz w:val="24"/>
        </w:rPr>
        <w:t>Report compilation is slow.</w:t>
      </w:r>
    </w:p>
    <w:p>
      <w:pPr>
        <w:spacing w:line="360" w:lineRule="auto" w:after="160" w:before="0"/>
        <w:jc w:val="left"/>
      </w:pPr>
      <w:r>
        <w:rPr>
          <w:rFonts w:ascii="Times New Roman" w:hAnsi="Times New Roman" w:eastAsia="Times New Roman"/>
          <w:b w:val="0"/>
          <w:caps w:val="0"/>
          <w:sz w:val="24"/>
        </w:rPr>
        <w:t>No real-time view of attendance.</w:t>
      </w:r>
    </w:p>
    <w:p>
      <w:pPr>
        <w:spacing w:line="360" w:lineRule="auto" w:after="160" w:before="0"/>
        <w:jc w:val="left"/>
      </w:pPr>
      <w:r>
        <w:rPr>
          <w:rFonts w:ascii="Times New Roman" w:hAnsi="Times New Roman" w:eastAsia="Times New Roman"/>
          <w:b w:val="0"/>
          <w:caps w:val="0"/>
          <w:sz w:val="24"/>
        </w:rPr>
        <w:t>Leave and attendance are poorly integrated.</w:t>
      </w:r>
    </w:p>
    <w:p>
      <w:pPr>
        <w:spacing w:line="360" w:lineRule="auto" w:after="160" w:before="240"/>
        <w:jc w:val="left"/>
      </w:pPr>
      <w:r>
        <w:rPr>
          <w:rFonts w:ascii="Times New Roman" w:hAnsi="Times New Roman" w:eastAsia="Times New Roman"/>
          <w:b/>
          <w:caps w:val="0"/>
          <w:sz w:val="24"/>
        </w:rPr>
        <w:t>3.6 ANALYSIS OF THE PROPOSED SYSTEM</w:t>
      </w:r>
    </w:p>
    <w:p>
      <w:pPr>
        <w:spacing w:line="360" w:lineRule="auto" w:after="160" w:before="0"/>
        <w:ind w:firstLine="720"/>
        <w:jc w:val="both"/>
      </w:pPr>
      <w:r>
        <w:rPr>
          <w:rFonts w:ascii="Times New Roman" w:hAnsi="Times New Roman" w:eastAsia="Times New Roman"/>
          <w:b w:val="0"/>
          <w:caps w:val="0"/>
          <w:sz w:val="24"/>
        </w:rPr>
        <w:t>The proposed system, AttendPro, is a computerised staff attendance system. The administrator registers each employee, assigns a four-digit PIN and uploads a profile photograph. At the kiosk, the employee selects a name, enters the PIN and captures a photograph. Valid attempts are recorded automatically. Suspicious attempts go to a review queue for manual comparison of photos. Staff can view attendance history and request leave; administrators manage staff, leave and reports.</w:t>
      </w:r>
    </w:p>
    <w:p>
      <w:pPr>
        <w:spacing w:line="360" w:lineRule="auto" w:after="160" w:before="240"/>
        <w:jc w:val="left"/>
      </w:pPr>
      <w:r>
        <w:rPr>
          <w:rFonts w:ascii="Times New Roman" w:hAnsi="Times New Roman" w:eastAsia="Times New Roman"/>
          <w:b/>
          <w:caps w:val="0"/>
          <w:sz w:val="24"/>
        </w:rPr>
        <w:t>3.7 ADVANTAGES OF THE PROPOSED SYSTEM</w:t>
      </w:r>
    </w:p>
    <w:p>
      <w:pPr>
        <w:spacing w:line="360" w:lineRule="auto" w:after="160" w:before="0"/>
        <w:jc w:val="left"/>
      </w:pPr>
      <w:r>
        <w:rPr>
          <w:rFonts w:ascii="Times New Roman" w:hAnsi="Times New Roman" w:eastAsia="Times New Roman"/>
          <w:b w:val="0"/>
          <w:caps w:val="0"/>
          <w:sz w:val="24"/>
        </w:rPr>
        <w:t>Reduces buddy punching through PIN and photograph.</w:t>
      </w:r>
    </w:p>
    <w:p>
      <w:pPr>
        <w:spacing w:line="360" w:lineRule="auto" w:after="160" w:before="0"/>
        <w:jc w:val="left"/>
      </w:pPr>
      <w:r>
        <w:rPr>
          <w:rFonts w:ascii="Times New Roman" w:hAnsi="Times New Roman" w:eastAsia="Times New Roman"/>
          <w:b w:val="0"/>
          <w:caps w:val="0"/>
          <w:sz w:val="24"/>
        </w:rPr>
        <w:t>Stores attendance safely in a cloud database.</w:t>
      </w:r>
    </w:p>
    <w:p>
      <w:pPr>
        <w:spacing w:line="360" w:lineRule="auto" w:after="160" w:before="0"/>
        <w:jc w:val="left"/>
      </w:pPr>
      <w:r>
        <w:rPr>
          <w:rFonts w:ascii="Times New Roman" w:hAnsi="Times New Roman" w:eastAsia="Times New Roman"/>
          <w:b w:val="0"/>
          <w:caps w:val="0"/>
          <w:sz w:val="24"/>
        </w:rPr>
        <w:t>Generates reports quickly and supports export.</w:t>
      </w:r>
    </w:p>
    <w:p>
      <w:pPr>
        <w:spacing w:line="360" w:lineRule="auto" w:after="160" w:before="0"/>
        <w:jc w:val="left"/>
      </w:pPr>
      <w:r>
        <w:rPr>
          <w:rFonts w:ascii="Times New Roman" w:hAnsi="Times New Roman" w:eastAsia="Times New Roman"/>
          <w:b w:val="0"/>
          <w:caps w:val="0"/>
          <w:sz w:val="24"/>
        </w:rPr>
        <w:t>Provides real-time attendance visibility.</w:t>
      </w:r>
    </w:p>
    <w:p>
      <w:pPr>
        <w:spacing w:line="360" w:lineRule="auto" w:after="160" w:before="0"/>
        <w:jc w:val="left"/>
      </w:pPr>
      <w:r>
        <w:rPr>
          <w:rFonts w:ascii="Times New Roman" w:hAnsi="Times New Roman" w:eastAsia="Times New Roman"/>
          <w:b w:val="0"/>
          <w:caps w:val="0"/>
          <w:sz w:val="24"/>
        </w:rPr>
        <w:t>Integrates leave management.</w:t>
      </w:r>
    </w:p>
    <w:p>
      <w:pPr>
        <w:spacing w:line="360" w:lineRule="auto" w:after="160" w:before="0"/>
        <w:jc w:val="left"/>
      </w:pPr>
      <w:r>
        <w:rPr>
          <w:rFonts w:ascii="Times New Roman" w:hAnsi="Times New Roman" w:eastAsia="Times New Roman"/>
          <w:b w:val="0"/>
          <w:caps w:val="0"/>
          <w:sz w:val="24"/>
        </w:rPr>
        <w:t>Uses ordinary camera-equipped devices instead of fingerprint machines.</w:t>
      </w:r>
    </w:p>
    <w:p>
      <w:pPr>
        <w:spacing w:line="360" w:lineRule="auto" w:after="160" w:before="0"/>
        <w:jc w:val="left"/>
      </w:pPr>
      <w:r>
        <w:rPr>
          <w:rFonts w:ascii="Times New Roman" w:hAnsi="Times New Roman" w:eastAsia="Times New Roman"/>
          <w:b w:val="0"/>
          <w:caps w:val="0"/>
          <w:sz w:val="24"/>
        </w:rPr>
        <w:t>Runs as both web and Windows desktop applications.</w:t>
      </w:r>
    </w:p>
    <w:p>
      <w:pPr>
        <w:spacing w:line="360" w:lineRule="auto" w:after="160" w:before="240"/>
        <w:jc w:val="left"/>
      </w:pPr>
      <w:r>
        <w:rPr>
          <w:rFonts w:ascii="Times New Roman" w:hAnsi="Times New Roman" w:eastAsia="Times New Roman"/>
          <w:b/>
          <w:caps w:val="0"/>
          <w:sz w:val="24"/>
        </w:rPr>
        <w:t>3.8 SYSTEM REQUIREMENTS</w:t>
      </w:r>
    </w:p>
    <w:p>
      <w:pPr>
        <w:spacing w:line="360" w:lineRule="auto" w:after="160" w:before="0"/>
        <w:jc w:val="left"/>
      </w:pPr>
      <w:r>
        <w:rPr>
          <w:rFonts w:ascii="Times New Roman" w:hAnsi="Times New Roman" w:eastAsia="Times New Roman"/>
          <w:b/>
          <w:caps w:val="0"/>
          <w:sz w:val="24"/>
        </w:rPr>
        <w:t>Table 3.1 — Functional Requirements</w:t>
      </w:r>
    </w:p>
    <w:tbl>
      <w:tblPr>
        <w:tblStyle w:val="TableGrid"/>
        <w:tblW w:type="auto" w:w="0"/>
        <w:tblLook w:firstColumn="1" w:firstRow="1" w:lastColumn="0" w:lastRow="0" w:noHBand="0" w:noVBand="1" w:val="04A0"/>
      </w:tblPr>
      <w:tblGrid>
        <w:gridCol w:w="3960"/>
        <w:gridCol w:w="3960"/>
      </w:tblGrid>
      <w:tr>
        <w:tc>
          <w:tcPr>
            <w:tcW w:type="dxa" w:w="3960"/>
          </w:tcPr>
          <w:p>
            <w:r>
              <w:t>S/N</w:t>
            </w:r>
          </w:p>
        </w:tc>
        <w:tc>
          <w:tcPr>
            <w:tcW w:type="dxa" w:w="3960"/>
          </w:tcPr>
          <w:p>
            <w:r>
              <w:t>Requirement</w:t>
            </w:r>
          </w:p>
        </w:tc>
      </w:tr>
      <w:tr>
        <w:tc>
          <w:tcPr>
            <w:tcW w:type="dxa" w:w="3960"/>
          </w:tcPr>
          <w:p>
            <w:r>
              <w:t>1</w:t>
            </w:r>
          </w:p>
        </w:tc>
        <w:tc>
          <w:tcPr>
            <w:tcW w:type="dxa" w:w="3960"/>
          </w:tcPr>
          <w:p>
            <w:r>
              <w:t>Administrator can add, edit, activate and deactivate staff.</w:t>
            </w:r>
          </w:p>
        </w:tc>
      </w:tr>
      <w:tr>
        <w:tc>
          <w:tcPr>
            <w:tcW w:type="dxa" w:w="3960"/>
          </w:tcPr>
          <w:p>
            <w:r>
              <w:t>2</w:t>
            </w:r>
          </w:p>
        </w:tc>
        <w:tc>
          <w:tcPr>
            <w:tcW w:type="dxa" w:w="3960"/>
          </w:tcPr>
          <w:p>
            <w:r>
              <w:t>Administrator can set a four-digit PIN for each staff member.</w:t>
            </w:r>
          </w:p>
        </w:tc>
      </w:tr>
      <w:tr>
        <w:tc>
          <w:tcPr>
            <w:tcW w:type="dxa" w:w="3960"/>
          </w:tcPr>
          <w:p>
            <w:r>
              <w:t>3</w:t>
            </w:r>
          </w:p>
        </w:tc>
        <w:tc>
          <w:tcPr>
            <w:tcW w:type="dxa" w:w="3960"/>
          </w:tcPr>
          <w:p>
            <w:r>
              <w:t>Profile photographs can be uploaded for staff.</w:t>
            </w:r>
          </w:p>
        </w:tc>
      </w:tr>
      <w:tr>
        <w:tc>
          <w:tcPr>
            <w:tcW w:type="dxa" w:w="3960"/>
          </w:tcPr>
          <w:p>
            <w:r>
              <w:t>4</w:t>
            </w:r>
          </w:p>
        </w:tc>
        <w:tc>
          <w:tcPr>
            <w:tcW w:type="dxa" w:w="3960"/>
          </w:tcPr>
          <w:p>
            <w:r>
              <w:t>Staff can clock in/out with name, PIN and photograph at a kiosk.</w:t>
            </w:r>
          </w:p>
        </w:tc>
      </w:tr>
      <w:tr>
        <w:tc>
          <w:tcPr>
            <w:tcW w:type="dxa" w:w="3960"/>
          </w:tcPr>
          <w:p>
            <w:r>
              <w:t>5</w:t>
            </w:r>
          </w:p>
        </w:tc>
        <w:tc>
          <w:tcPr>
            <w:tcW w:type="dxa" w:w="3960"/>
          </w:tcPr>
          <w:p>
            <w:r>
              <w:t>Suspicious attempts are placed in a review queue.</w:t>
            </w:r>
          </w:p>
        </w:tc>
      </w:tr>
      <w:tr>
        <w:tc>
          <w:tcPr>
            <w:tcW w:type="dxa" w:w="3960"/>
          </w:tcPr>
          <w:p>
            <w:r>
              <w:t>6</w:t>
            </w:r>
          </w:p>
        </w:tc>
        <w:tc>
          <w:tcPr>
            <w:tcW w:type="dxa" w:w="3960"/>
          </w:tcPr>
          <w:p>
            <w:r>
              <w:t>Administrator can approve or reject review items.</w:t>
            </w:r>
          </w:p>
        </w:tc>
      </w:tr>
      <w:tr>
        <w:tc>
          <w:tcPr>
            <w:tcW w:type="dxa" w:w="3960"/>
          </w:tcPr>
          <w:p>
            <w:r>
              <w:t>7</w:t>
            </w:r>
          </w:p>
        </w:tc>
        <w:tc>
          <w:tcPr>
            <w:tcW w:type="dxa" w:w="3960"/>
          </w:tcPr>
          <w:p>
            <w:r>
              <w:t>Staff can request leave; administrator can approve or reject.</w:t>
            </w:r>
          </w:p>
        </w:tc>
      </w:tr>
      <w:tr>
        <w:tc>
          <w:tcPr>
            <w:tcW w:type="dxa" w:w="3960"/>
          </w:tcPr>
          <w:p>
            <w:r>
              <w:t>8</w:t>
            </w:r>
          </w:p>
        </w:tc>
        <w:tc>
          <w:tcPr>
            <w:tcW w:type="dxa" w:w="3960"/>
          </w:tcPr>
          <w:p>
            <w:r>
              <w:t>Attendance reports can be generated and exported.</w:t>
            </w:r>
          </w:p>
        </w:tc>
      </w:tr>
    </w:tbl>
    <w:p>
      <w:pPr>
        <w:spacing w:line="360" w:lineRule="auto" w:after="160" w:before="0"/>
        <w:jc w:val="both"/>
      </w:pPr>
      <w:r>
        <w:rPr>
          <w:rFonts w:ascii="Times New Roman" w:hAnsi="Times New Roman" w:eastAsia="Times New Roman"/>
          <w:b w:val="0"/>
          <w:caps w:val="0"/>
          <w:sz w:val="24"/>
        </w:rPr>
      </w:r>
    </w:p>
    <w:p>
      <w:pPr>
        <w:spacing w:line="360" w:lineRule="auto" w:after="160" w:before="0"/>
        <w:jc w:val="left"/>
      </w:pPr>
      <w:r>
        <w:rPr>
          <w:rFonts w:ascii="Times New Roman" w:hAnsi="Times New Roman" w:eastAsia="Times New Roman"/>
          <w:b/>
          <w:caps w:val="0"/>
          <w:sz w:val="24"/>
        </w:rPr>
        <w:t>Table 3.2 — Hardware Requirements</w:t>
      </w:r>
    </w:p>
    <w:tbl>
      <w:tblPr>
        <w:tblStyle w:val="TableGrid"/>
        <w:tblW w:type="auto" w:w="0"/>
        <w:tblLook w:firstColumn="1" w:firstRow="1" w:lastColumn="0" w:lastRow="0" w:noHBand="0" w:noVBand="1" w:val="04A0"/>
      </w:tblPr>
      <w:tblGrid>
        <w:gridCol w:w="2640"/>
        <w:gridCol w:w="2640"/>
        <w:gridCol w:w="2640"/>
      </w:tblGrid>
      <w:tr>
        <w:tc>
          <w:tcPr>
            <w:tcW w:type="dxa" w:w="2640"/>
          </w:tcPr>
          <w:p>
            <w:r>
              <w:t>S/N</w:t>
            </w:r>
          </w:p>
        </w:tc>
        <w:tc>
          <w:tcPr>
            <w:tcW w:type="dxa" w:w="2640"/>
          </w:tcPr>
          <w:p>
            <w:r>
              <w:t>Component</w:t>
            </w:r>
          </w:p>
        </w:tc>
        <w:tc>
          <w:tcPr>
            <w:tcW w:type="dxa" w:w="2640"/>
          </w:tcPr>
          <w:p>
            <w:r>
              <w:t>Minimum Specification</w:t>
            </w:r>
          </w:p>
        </w:tc>
      </w:tr>
      <w:tr>
        <w:tc>
          <w:tcPr>
            <w:tcW w:type="dxa" w:w="2640"/>
          </w:tcPr>
          <w:p>
            <w:r>
              <w:t>1</w:t>
            </w:r>
          </w:p>
        </w:tc>
        <w:tc>
          <w:tcPr>
            <w:tcW w:type="dxa" w:w="2640"/>
          </w:tcPr>
          <w:p>
            <w:r>
              <w:t>Processor</w:t>
            </w:r>
          </w:p>
        </w:tc>
        <w:tc>
          <w:tcPr>
            <w:tcW w:type="dxa" w:w="2640"/>
          </w:tcPr>
          <w:p>
            <w:r>
              <w:t>Intel Core i3 or equivalent</w:t>
            </w:r>
          </w:p>
        </w:tc>
      </w:tr>
      <w:tr>
        <w:tc>
          <w:tcPr>
            <w:tcW w:type="dxa" w:w="2640"/>
          </w:tcPr>
          <w:p>
            <w:r>
              <w:t>2</w:t>
            </w:r>
          </w:p>
        </w:tc>
        <w:tc>
          <w:tcPr>
            <w:tcW w:type="dxa" w:w="2640"/>
          </w:tcPr>
          <w:p>
            <w:r>
              <w:t>RAM</w:t>
            </w:r>
          </w:p>
        </w:tc>
        <w:tc>
          <w:tcPr>
            <w:tcW w:type="dxa" w:w="2640"/>
          </w:tcPr>
          <w:p>
            <w:r>
              <w:t>4 GB (8 GB recommended)</w:t>
            </w:r>
          </w:p>
        </w:tc>
      </w:tr>
      <w:tr>
        <w:tc>
          <w:tcPr>
            <w:tcW w:type="dxa" w:w="2640"/>
          </w:tcPr>
          <w:p>
            <w:r>
              <w:t>3</w:t>
            </w:r>
          </w:p>
        </w:tc>
        <w:tc>
          <w:tcPr>
            <w:tcW w:type="dxa" w:w="2640"/>
          </w:tcPr>
          <w:p>
            <w:r>
              <w:t>Storage</w:t>
            </w:r>
          </w:p>
        </w:tc>
        <w:tc>
          <w:tcPr>
            <w:tcW w:type="dxa" w:w="2640"/>
          </w:tcPr>
          <w:p>
            <w:r>
              <w:t>500 GB HDD/SSD</w:t>
            </w:r>
          </w:p>
        </w:tc>
      </w:tr>
      <w:tr>
        <w:tc>
          <w:tcPr>
            <w:tcW w:type="dxa" w:w="2640"/>
          </w:tcPr>
          <w:p>
            <w:r>
              <w:t>4</w:t>
            </w:r>
          </w:p>
        </w:tc>
        <w:tc>
          <w:tcPr>
            <w:tcW w:type="dxa" w:w="2640"/>
          </w:tcPr>
          <w:p>
            <w:r>
              <w:t>Camera</w:t>
            </w:r>
          </w:p>
        </w:tc>
        <w:tc>
          <w:tcPr>
            <w:tcW w:type="dxa" w:w="2640"/>
          </w:tcPr>
          <w:p>
            <w:r>
              <w:t>Built-in or USB webcam for the kiosk</w:t>
            </w:r>
          </w:p>
        </w:tc>
      </w:tr>
      <w:tr>
        <w:tc>
          <w:tcPr>
            <w:tcW w:type="dxa" w:w="2640"/>
          </w:tcPr>
          <w:p>
            <w:r>
              <w:t>5</w:t>
            </w:r>
          </w:p>
        </w:tc>
        <w:tc>
          <w:tcPr>
            <w:tcW w:type="dxa" w:w="2640"/>
          </w:tcPr>
          <w:p>
            <w:r>
              <w:t>Network</w:t>
            </w:r>
          </w:p>
        </w:tc>
        <w:tc>
          <w:tcPr>
            <w:tcW w:type="dxa" w:w="2640"/>
          </w:tcPr>
          <w:p>
            <w:r>
              <w:t>Internet connection</w:t>
            </w:r>
          </w:p>
        </w:tc>
      </w:tr>
      <w:tr>
        <w:tc>
          <w:tcPr>
            <w:tcW w:type="dxa" w:w="2640"/>
          </w:tcPr>
          <w:p>
            <w:r>
              <w:t>6</w:t>
            </w:r>
          </w:p>
        </w:tc>
        <w:tc>
          <w:tcPr>
            <w:tcW w:type="dxa" w:w="2640"/>
          </w:tcPr>
          <w:p>
            <w:r>
              <w:t>Display</w:t>
            </w:r>
          </w:p>
        </w:tc>
        <w:tc>
          <w:tcPr>
            <w:tcW w:type="dxa" w:w="2640"/>
          </w:tcPr>
          <w:p>
            <w:r>
              <w:t>Monitor or tablet touchscreen</w:t>
            </w:r>
          </w:p>
        </w:tc>
      </w:tr>
    </w:tbl>
    <w:p>
      <w:pPr>
        <w:spacing w:line="360" w:lineRule="auto" w:after="160" w:before="0"/>
        <w:jc w:val="both"/>
      </w:pPr>
      <w:r>
        <w:rPr>
          <w:rFonts w:ascii="Times New Roman" w:hAnsi="Times New Roman" w:eastAsia="Times New Roman"/>
          <w:b w:val="0"/>
          <w:caps w:val="0"/>
          <w:sz w:val="24"/>
        </w:rPr>
      </w:r>
    </w:p>
    <w:p>
      <w:pPr>
        <w:spacing w:line="360" w:lineRule="auto" w:after="160" w:before="0"/>
        <w:jc w:val="left"/>
      </w:pPr>
      <w:r>
        <w:rPr>
          <w:rFonts w:ascii="Times New Roman" w:hAnsi="Times New Roman" w:eastAsia="Times New Roman"/>
          <w:b/>
          <w:caps w:val="0"/>
          <w:sz w:val="24"/>
        </w:rPr>
        <w:t>Table 3.3 — Software Requirements</w:t>
      </w:r>
    </w:p>
    <w:tbl>
      <w:tblPr>
        <w:tblStyle w:val="TableGrid"/>
        <w:tblW w:type="auto" w:w="0"/>
        <w:tblLook w:firstColumn="1" w:firstRow="1" w:lastColumn="0" w:lastRow="0" w:noHBand="0" w:noVBand="1" w:val="04A0"/>
      </w:tblPr>
      <w:tblGrid>
        <w:gridCol w:w="2640"/>
        <w:gridCol w:w="2640"/>
        <w:gridCol w:w="2640"/>
      </w:tblGrid>
      <w:tr>
        <w:tc>
          <w:tcPr>
            <w:tcW w:type="dxa" w:w="2640"/>
          </w:tcPr>
          <w:p>
            <w:r>
              <w:t>S/N</w:t>
            </w:r>
          </w:p>
        </w:tc>
        <w:tc>
          <w:tcPr>
            <w:tcW w:type="dxa" w:w="2640"/>
          </w:tcPr>
          <w:p>
            <w:r>
              <w:t>Software</w:t>
            </w:r>
          </w:p>
        </w:tc>
        <w:tc>
          <w:tcPr>
            <w:tcW w:type="dxa" w:w="2640"/>
          </w:tcPr>
          <w:p>
            <w:r>
              <w:t>Purpose</w:t>
            </w:r>
          </w:p>
        </w:tc>
      </w:tr>
      <w:tr>
        <w:tc>
          <w:tcPr>
            <w:tcW w:type="dxa" w:w="2640"/>
          </w:tcPr>
          <w:p>
            <w:r>
              <w:t>1</w:t>
            </w:r>
          </w:p>
        </w:tc>
        <w:tc>
          <w:tcPr>
            <w:tcW w:type="dxa" w:w="2640"/>
          </w:tcPr>
          <w:p>
            <w:r>
              <w:t>Windows 10/11</w:t>
            </w:r>
          </w:p>
        </w:tc>
        <w:tc>
          <w:tcPr>
            <w:tcW w:type="dxa" w:w="2640"/>
          </w:tcPr>
          <w:p>
            <w:r>
              <w:t>Operating system</w:t>
            </w:r>
          </w:p>
        </w:tc>
      </w:tr>
      <w:tr>
        <w:tc>
          <w:tcPr>
            <w:tcW w:type="dxa" w:w="2640"/>
          </w:tcPr>
          <w:p>
            <w:r>
              <w:t>2</w:t>
            </w:r>
          </w:p>
        </w:tc>
        <w:tc>
          <w:tcPr>
            <w:tcW w:type="dxa" w:w="2640"/>
          </w:tcPr>
          <w:p>
            <w:r>
              <w:t>Chrome / Edge</w:t>
            </w:r>
          </w:p>
        </w:tc>
        <w:tc>
          <w:tcPr>
            <w:tcW w:type="dxa" w:w="2640"/>
          </w:tcPr>
          <w:p>
            <w:r>
              <w:t>Web client</w:t>
            </w:r>
          </w:p>
        </w:tc>
      </w:tr>
      <w:tr>
        <w:tc>
          <w:tcPr>
            <w:tcW w:type="dxa" w:w="2640"/>
          </w:tcPr>
          <w:p>
            <w:r>
              <w:t>3</w:t>
            </w:r>
          </w:p>
        </w:tc>
        <w:tc>
          <w:tcPr>
            <w:tcW w:type="dxa" w:w="2640"/>
          </w:tcPr>
          <w:p>
            <w:r>
              <w:t>AttendPro Desktop</w:t>
            </w:r>
          </w:p>
        </w:tc>
        <w:tc>
          <w:tcPr>
            <w:tcW w:type="dxa" w:w="2640"/>
          </w:tcPr>
          <w:p>
            <w:r>
              <w:t>Electron desktop client</w:t>
            </w:r>
          </w:p>
        </w:tc>
      </w:tr>
      <w:tr>
        <w:tc>
          <w:tcPr>
            <w:tcW w:type="dxa" w:w="2640"/>
          </w:tcPr>
          <w:p>
            <w:r>
              <w:t>4</w:t>
            </w:r>
          </w:p>
        </w:tc>
        <w:tc>
          <w:tcPr>
            <w:tcW w:type="dxa" w:w="2640"/>
          </w:tcPr>
          <w:p>
            <w:r>
              <w:t>Supabase (PostgreSQL)</w:t>
            </w:r>
          </w:p>
        </w:tc>
        <w:tc>
          <w:tcPr>
            <w:tcW w:type="dxa" w:w="2640"/>
          </w:tcPr>
          <w:p>
            <w:r>
              <w:t>Database, auth and storage</w:t>
            </w:r>
          </w:p>
        </w:tc>
      </w:tr>
      <w:tr>
        <w:tc>
          <w:tcPr>
            <w:tcW w:type="dxa" w:w="2640"/>
          </w:tcPr>
          <w:p>
            <w:r>
              <w:t>5</w:t>
            </w:r>
          </w:p>
        </w:tc>
        <w:tc>
          <w:tcPr>
            <w:tcW w:type="dxa" w:w="2640"/>
          </w:tcPr>
          <w:p>
            <w:r>
              <w:t>Node.js / Next.js</w:t>
            </w:r>
          </w:p>
        </w:tc>
        <w:tc>
          <w:tcPr>
            <w:tcW w:type="dxa" w:w="2640"/>
          </w:tcPr>
          <w:p>
            <w:r>
              <w:t>Application runtime</w:t>
            </w:r>
          </w:p>
        </w:tc>
      </w:tr>
    </w:tbl>
    <w:p>
      <w:pPr>
        <w:spacing w:line="360" w:lineRule="auto" w:after="160" w:before="240"/>
        <w:jc w:val="left"/>
      </w:pPr>
      <w:r>
        <w:rPr>
          <w:rFonts w:ascii="Times New Roman" w:hAnsi="Times New Roman" w:eastAsia="Times New Roman"/>
          <w:b/>
          <w:caps w:val="0"/>
          <w:sz w:val="24"/>
        </w:rPr>
        <w:t>3.9 FEASIBILITY STUDY</w:t>
      </w:r>
    </w:p>
    <w:p>
      <w:pPr>
        <w:spacing w:line="360" w:lineRule="auto" w:after="160" w:before="0"/>
        <w:ind w:firstLine="720"/>
        <w:jc w:val="both"/>
      </w:pPr>
      <w:r>
        <w:rPr>
          <w:rFonts w:ascii="Times New Roman" w:hAnsi="Times New Roman" w:eastAsia="Times New Roman"/>
          <w:b w:val="0"/>
          <w:caps w:val="0"/>
          <w:sz w:val="24"/>
        </w:rPr>
        <w:t>Technical feasibility: The system uses widely supported tools (Next.js and Supabase) and ordinary camera hardware, so it is technically feasible.</w:t>
      </w:r>
    </w:p>
    <w:p>
      <w:pPr>
        <w:spacing w:line="360" w:lineRule="auto" w:after="160" w:before="0"/>
        <w:ind w:firstLine="720"/>
        <w:jc w:val="both"/>
      </w:pPr>
      <w:r>
        <w:rPr>
          <w:rFonts w:ascii="Times New Roman" w:hAnsi="Times New Roman" w:eastAsia="Times New Roman"/>
          <w:b w:val="0"/>
          <w:caps w:val="0"/>
          <w:sz w:val="24"/>
        </w:rPr>
        <w:t>Economic feasibility: Expensive fingerprint devices are avoided. Development and hosting can use free or low-cost tiers, so the system is economically feasible for small organisations.</w:t>
      </w:r>
    </w:p>
    <w:p>
      <w:pPr>
        <w:spacing w:line="360" w:lineRule="auto" w:after="160" w:before="0"/>
        <w:ind w:firstLine="720"/>
        <w:jc w:val="both"/>
      </w:pPr>
      <w:r>
        <w:rPr>
          <w:rFonts w:ascii="Times New Roman" w:hAnsi="Times New Roman" w:eastAsia="Times New Roman"/>
          <w:b w:val="0"/>
          <w:caps w:val="0"/>
          <w:sz w:val="24"/>
        </w:rPr>
        <w:t>Operational feasibility: The clocking flow (select name, enter PIN, take photo) is simple and requires little training, so the system is operationally feasible.</w:t>
      </w:r>
    </w:p>
    <w:p>
      <w:r>
        <w:br w:type="page"/>
      </w:r>
    </w:p>
    <w:p>
      <w:pPr>
        <w:spacing w:line="360" w:lineRule="auto" w:after="240" w:before="0"/>
        <w:jc w:val="center"/>
      </w:pPr>
      <w:r>
        <w:rPr>
          <w:rFonts w:ascii="Times New Roman" w:hAnsi="Times New Roman" w:eastAsia="Times New Roman"/>
          <w:b/>
          <w:caps w:val="0"/>
          <w:sz w:val="28"/>
        </w:rPr>
        <w:t>CHAPTER FOUR</w:t>
      </w:r>
    </w:p>
    <w:p>
      <w:pPr>
        <w:spacing w:line="360" w:lineRule="auto" w:after="240" w:before="0"/>
        <w:jc w:val="center"/>
      </w:pPr>
      <w:r>
        <w:rPr>
          <w:rFonts w:ascii="Times New Roman" w:hAnsi="Times New Roman" w:eastAsia="Times New Roman"/>
          <w:b/>
          <w:caps w:val="0"/>
          <w:sz w:val="28"/>
        </w:rPr>
        <w:t>DESIGN AND IMPLEMENTATION OF THE NEW SYSTEM</w:t>
      </w:r>
    </w:p>
    <w:p>
      <w:pPr>
        <w:spacing w:line="360" w:lineRule="auto" w:after="160" w:before="240"/>
        <w:jc w:val="left"/>
      </w:pPr>
      <w:r>
        <w:rPr>
          <w:rFonts w:ascii="Times New Roman" w:hAnsi="Times New Roman" w:eastAsia="Times New Roman"/>
          <w:b/>
          <w:caps w:val="0"/>
          <w:sz w:val="24"/>
        </w:rPr>
        <w:t>4.1 DESIGN STANDARDS</w:t>
      </w:r>
    </w:p>
    <w:p>
      <w:pPr>
        <w:spacing w:line="360" w:lineRule="auto" w:after="160" w:before="0"/>
        <w:jc w:val="left"/>
      </w:pPr>
      <w:r>
        <w:rPr>
          <w:rFonts w:ascii="Times New Roman" w:hAnsi="Times New Roman" w:eastAsia="Times New Roman"/>
          <w:b w:val="0"/>
          <w:caps w:val="0"/>
          <w:sz w:val="24"/>
        </w:rPr>
        <w:t>Design input formats that enable the administrator to register staff and set PINs.</w:t>
      </w:r>
    </w:p>
    <w:p>
      <w:pPr>
        <w:spacing w:line="360" w:lineRule="auto" w:after="160" w:before="0"/>
        <w:jc w:val="left"/>
      </w:pPr>
      <w:r>
        <w:rPr>
          <w:rFonts w:ascii="Times New Roman" w:hAnsi="Times New Roman" w:eastAsia="Times New Roman"/>
          <w:b w:val="0"/>
          <w:caps w:val="0"/>
          <w:sz w:val="24"/>
        </w:rPr>
        <w:t>Design a kiosk interface for staff to select name, enter PIN and capture a photograph.</w:t>
      </w:r>
    </w:p>
    <w:p>
      <w:pPr>
        <w:spacing w:line="360" w:lineRule="auto" w:after="160" w:before="0"/>
        <w:jc w:val="left"/>
      </w:pPr>
      <w:r>
        <w:rPr>
          <w:rFonts w:ascii="Times New Roman" w:hAnsi="Times New Roman" w:eastAsia="Times New Roman"/>
          <w:b w:val="0"/>
          <w:caps w:val="0"/>
          <w:sz w:val="24"/>
        </w:rPr>
        <w:t>Design outputs for attendance reports and review decisions.</w:t>
      </w:r>
    </w:p>
    <w:p>
      <w:pPr>
        <w:spacing w:line="360" w:lineRule="auto" w:after="160" w:before="0"/>
        <w:jc w:val="left"/>
      </w:pPr>
      <w:r>
        <w:rPr>
          <w:rFonts w:ascii="Times New Roman" w:hAnsi="Times New Roman" w:eastAsia="Times New Roman"/>
          <w:b w:val="0"/>
          <w:caps w:val="0"/>
          <w:sz w:val="24"/>
        </w:rPr>
        <w:t>Structure a database to store staff, attendance, leave and review data.</w:t>
      </w:r>
    </w:p>
    <w:p>
      <w:pPr>
        <w:spacing w:line="360" w:lineRule="auto" w:after="160" w:before="0"/>
        <w:jc w:val="left"/>
      </w:pPr>
      <w:r>
        <w:rPr>
          <w:rFonts w:ascii="Times New Roman" w:hAnsi="Times New Roman" w:eastAsia="Times New Roman"/>
          <w:b w:val="0"/>
          <w:caps w:val="0"/>
          <w:sz w:val="24"/>
        </w:rPr>
        <w:t>Design secure authentication and role-based menus for admin and staff.</w:t>
      </w:r>
    </w:p>
    <w:p>
      <w:pPr>
        <w:spacing w:line="360" w:lineRule="auto" w:after="160" w:before="0"/>
        <w:jc w:val="left"/>
      </w:pPr>
      <w:r>
        <w:rPr>
          <w:rFonts w:ascii="Times New Roman" w:hAnsi="Times New Roman" w:eastAsia="Times New Roman"/>
          <w:b w:val="0"/>
          <w:caps w:val="0"/>
          <w:sz w:val="24"/>
        </w:rPr>
        <w:t>Design photo storage for profile photographs and kiosk captures.</w:t>
      </w:r>
    </w:p>
    <w:p>
      <w:pPr>
        <w:spacing w:line="360" w:lineRule="auto" w:after="160" w:before="240"/>
        <w:jc w:val="left"/>
      </w:pPr>
      <w:r>
        <w:rPr>
          <w:rFonts w:ascii="Times New Roman" w:hAnsi="Times New Roman" w:eastAsia="Times New Roman"/>
          <w:b/>
          <w:caps w:val="0"/>
          <w:sz w:val="24"/>
        </w:rPr>
        <w:t>4.2 SYSTEM ARCHITECTURE</w:t>
      </w:r>
    </w:p>
    <w:p>
      <w:pPr>
        <w:spacing w:line="360" w:lineRule="auto" w:after="160" w:before="0"/>
        <w:ind w:firstLine="720"/>
        <w:jc w:val="both"/>
      </w:pPr>
      <w:r>
        <w:rPr>
          <w:rFonts w:ascii="Times New Roman" w:hAnsi="Times New Roman" w:eastAsia="Times New Roman"/>
          <w:b w:val="0"/>
          <w:caps w:val="0"/>
          <w:sz w:val="24"/>
        </w:rPr>
        <w:t>The system follows a client–server architecture. The client is the user interface running in a browser or Electron desktop window. The server side is provided by Supabase, which handles authentication, PostgreSQL storage and private file storage for photographs. Communication uses HTTPS over the internet.</w:t>
      </w:r>
    </w:p>
    <w:p>
      <w:pPr>
        <w:spacing w:line="360" w:lineRule="auto" w:after="160" w:before="0"/>
        <w:jc w:val="center"/>
      </w:pPr>
      <w:r>
        <w:rPr>
          <w:rFonts w:ascii="Times New Roman" w:hAnsi="Times New Roman" w:eastAsia="Times New Roman"/>
          <w:b/>
          <w:caps w:val="0"/>
          <w:sz w:val="24"/>
        </w:rPr>
        <w:t>[INSERT FIGURE 4.1 — System Architecture Diagram]</w:t>
      </w:r>
    </w:p>
    <w:p>
      <w:pPr>
        <w:spacing w:line="360" w:lineRule="auto" w:after="160" w:before="240"/>
        <w:jc w:val="left"/>
      </w:pPr>
      <w:r>
        <w:rPr>
          <w:rFonts w:ascii="Times New Roman" w:hAnsi="Times New Roman" w:eastAsia="Times New Roman"/>
          <w:b/>
          <w:caps w:val="0"/>
          <w:sz w:val="24"/>
        </w:rPr>
        <w:t>4.3 OUTPUT SPECIFICATION AND DESIGN</w:t>
      </w:r>
    </w:p>
    <w:p>
      <w:pPr>
        <w:spacing w:line="360" w:lineRule="auto" w:after="160" w:before="0"/>
        <w:ind w:firstLine="720"/>
        <w:jc w:val="both"/>
      </w:pPr>
      <w:r>
        <w:rPr>
          <w:rFonts w:ascii="Times New Roman" w:hAnsi="Times New Roman" w:eastAsia="Times New Roman"/>
          <w:b w:val="0"/>
          <w:caps w:val="0"/>
          <w:sz w:val="24"/>
        </w:rPr>
        <w:t>Outputs include the administrator dashboard, attendance history tables, leave lists, review queue screens with side-by-side photographs, and exportable attendance reports. Outputs may be viewed on screen or exported for printing.</w:t>
      </w:r>
    </w:p>
    <w:p>
      <w:pPr>
        <w:spacing w:line="360" w:lineRule="auto" w:after="160" w:before="240"/>
        <w:jc w:val="left"/>
      </w:pPr>
      <w:r>
        <w:rPr>
          <w:rFonts w:ascii="Times New Roman" w:hAnsi="Times New Roman" w:eastAsia="Times New Roman"/>
          <w:b/>
          <w:caps w:val="0"/>
          <w:sz w:val="24"/>
        </w:rPr>
        <w:t>4.4 INPUT DESIGN AND SPECIFICATION</w:t>
      </w:r>
    </w:p>
    <w:p>
      <w:pPr>
        <w:spacing w:line="360" w:lineRule="auto" w:after="160" w:before="0"/>
        <w:ind w:firstLine="720"/>
        <w:jc w:val="both"/>
      </w:pPr>
      <w:r>
        <w:rPr>
          <w:rFonts w:ascii="Times New Roman" w:hAnsi="Times New Roman" w:eastAsia="Times New Roman"/>
          <w:b w:val="0"/>
          <w:caps w:val="0"/>
          <w:sz w:val="24"/>
        </w:rPr>
        <w:t>The major input forms are: Login form; Staff registration/edit form (including Employee ID and Kiosk PIN); Profile photo upload; Kiosk name selection; PIN entry; Photo capture; Leave request form; and Review approve/reject actions.</w:t>
      </w:r>
    </w:p>
    <w:p>
      <w:pPr>
        <w:spacing w:line="360" w:lineRule="auto" w:after="160" w:before="240"/>
        <w:jc w:val="left"/>
      </w:pPr>
      <w:r>
        <w:rPr>
          <w:rFonts w:ascii="Times New Roman" w:hAnsi="Times New Roman" w:eastAsia="Times New Roman"/>
          <w:b/>
          <w:caps w:val="0"/>
          <w:sz w:val="24"/>
        </w:rPr>
        <w:t>4.5 FILE / DATABASE DESIGN</w:t>
      </w:r>
    </w:p>
    <w:p>
      <w:pPr>
        <w:spacing w:line="360" w:lineRule="auto" w:after="160" w:before="0"/>
        <w:ind w:firstLine="720"/>
        <w:jc w:val="both"/>
      </w:pPr>
      <w:r>
        <w:rPr>
          <w:rFonts w:ascii="Times New Roman" w:hAnsi="Times New Roman" w:eastAsia="Times New Roman"/>
          <w:b w:val="0"/>
          <w:caps w:val="0"/>
          <w:sz w:val="24"/>
        </w:rPr>
        <w:t>PostgreSQL (via Supabase) was used. Important tables include profiles (staff details, hashed PIN, avatar path), attendance_records (clock events), review_queue (pending manual checks), leaves, organisations and kiosks.</w:t>
      </w:r>
    </w:p>
    <w:p>
      <w:pPr>
        <w:spacing w:line="360" w:lineRule="auto" w:after="160" w:before="0"/>
        <w:jc w:val="left"/>
      </w:pPr>
      <w:r>
        <w:rPr>
          <w:rFonts w:ascii="Times New Roman" w:hAnsi="Times New Roman" w:eastAsia="Times New Roman"/>
          <w:b/>
          <w:caps w:val="0"/>
          <w:sz w:val="24"/>
        </w:rPr>
        <w:t>Table 4.1 — Profiles Table (summary)</w:t>
      </w:r>
    </w:p>
    <w:tbl>
      <w:tblPr>
        <w:tblStyle w:val="TableGrid"/>
        <w:tblW w:type="auto" w:w="0"/>
        <w:tblLook w:firstColumn="1" w:firstRow="1" w:lastColumn="0" w:lastRow="0" w:noHBand="0" w:noVBand="1" w:val="04A0"/>
      </w:tblPr>
      <w:tblGrid>
        <w:gridCol w:w="2640"/>
        <w:gridCol w:w="2640"/>
        <w:gridCol w:w="2640"/>
      </w:tblGrid>
      <w:tr>
        <w:tc>
          <w:tcPr>
            <w:tcW w:type="dxa" w:w="2640"/>
          </w:tcPr>
          <w:p>
            <w:r>
              <w:t>Field</w:t>
            </w:r>
          </w:p>
        </w:tc>
        <w:tc>
          <w:tcPr>
            <w:tcW w:type="dxa" w:w="2640"/>
          </w:tcPr>
          <w:p>
            <w:r>
              <w:t>Type</w:t>
            </w:r>
          </w:p>
        </w:tc>
        <w:tc>
          <w:tcPr>
            <w:tcW w:type="dxa" w:w="2640"/>
          </w:tcPr>
          <w:p>
            <w:r>
              <w:t>Description</w:t>
            </w:r>
          </w:p>
        </w:tc>
      </w:tr>
      <w:tr>
        <w:tc>
          <w:tcPr>
            <w:tcW w:type="dxa" w:w="2640"/>
          </w:tcPr>
          <w:p>
            <w:r>
              <w:t>id</w:t>
            </w:r>
          </w:p>
        </w:tc>
        <w:tc>
          <w:tcPr>
            <w:tcW w:type="dxa" w:w="2640"/>
          </w:tcPr>
          <w:p>
            <w:r>
              <w:t>UUID</w:t>
            </w:r>
          </w:p>
        </w:tc>
        <w:tc>
          <w:tcPr>
            <w:tcW w:type="dxa" w:w="2640"/>
          </w:tcPr>
          <w:p>
            <w:r>
              <w:t>Primary key</w:t>
            </w:r>
          </w:p>
        </w:tc>
      </w:tr>
      <w:tr>
        <w:tc>
          <w:tcPr>
            <w:tcW w:type="dxa" w:w="2640"/>
          </w:tcPr>
          <w:p>
            <w:r>
              <w:t>full_name</w:t>
            </w:r>
          </w:p>
        </w:tc>
        <w:tc>
          <w:tcPr>
            <w:tcW w:type="dxa" w:w="2640"/>
          </w:tcPr>
          <w:p>
            <w:r>
              <w:t>Text</w:t>
            </w:r>
          </w:p>
        </w:tc>
        <w:tc>
          <w:tcPr>
            <w:tcW w:type="dxa" w:w="2640"/>
          </w:tcPr>
          <w:p>
            <w:r>
              <w:t>Staff name</w:t>
            </w:r>
          </w:p>
        </w:tc>
      </w:tr>
      <w:tr>
        <w:tc>
          <w:tcPr>
            <w:tcW w:type="dxa" w:w="2640"/>
          </w:tcPr>
          <w:p>
            <w:r>
              <w:t>email</w:t>
            </w:r>
          </w:p>
        </w:tc>
        <w:tc>
          <w:tcPr>
            <w:tcW w:type="dxa" w:w="2640"/>
          </w:tcPr>
          <w:p>
            <w:r>
              <w:t>Text</w:t>
            </w:r>
          </w:p>
        </w:tc>
        <w:tc>
          <w:tcPr>
            <w:tcW w:type="dxa" w:w="2640"/>
          </w:tcPr>
          <w:p>
            <w:r>
              <w:t>Login email</w:t>
            </w:r>
          </w:p>
        </w:tc>
      </w:tr>
      <w:tr>
        <w:tc>
          <w:tcPr>
            <w:tcW w:type="dxa" w:w="2640"/>
          </w:tcPr>
          <w:p>
            <w:r>
              <w:t>department</w:t>
            </w:r>
          </w:p>
        </w:tc>
        <w:tc>
          <w:tcPr>
            <w:tcW w:type="dxa" w:w="2640"/>
          </w:tcPr>
          <w:p>
            <w:r>
              <w:t>Text</w:t>
            </w:r>
          </w:p>
        </w:tc>
        <w:tc>
          <w:tcPr>
            <w:tcW w:type="dxa" w:w="2640"/>
          </w:tcPr>
          <w:p>
            <w:r>
              <w:t>Department</w:t>
            </w:r>
          </w:p>
        </w:tc>
      </w:tr>
      <w:tr>
        <w:tc>
          <w:tcPr>
            <w:tcW w:type="dxa" w:w="2640"/>
          </w:tcPr>
          <w:p>
            <w:r>
              <w:t>kiosk_pin_hash</w:t>
            </w:r>
          </w:p>
        </w:tc>
        <w:tc>
          <w:tcPr>
            <w:tcW w:type="dxa" w:w="2640"/>
          </w:tcPr>
          <w:p>
            <w:r>
              <w:t>Text</w:t>
            </w:r>
          </w:p>
        </w:tc>
        <w:tc>
          <w:tcPr>
            <w:tcW w:type="dxa" w:w="2640"/>
          </w:tcPr>
          <w:p>
            <w:r>
              <w:t>Hashed 4-digit PIN</w:t>
            </w:r>
          </w:p>
        </w:tc>
      </w:tr>
      <w:tr>
        <w:tc>
          <w:tcPr>
            <w:tcW w:type="dxa" w:w="2640"/>
          </w:tcPr>
          <w:p>
            <w:r>
              <w:t>avatar_url</w:t>
            </w:r>
          </w:p>
        </w:tc>
        <w:tc>
          <w:tcPr>
            <w:tcW w:type="dxa" w:w="2640"/>
          </w:tcPr>
          <w:p>
            <w:r>
              <w:t>Text</w:t>
            </w:r>
          </w:p>
        </w:tc>
        <w:tc>
          <w:tcPr>
            <w:tcW w:type="dxa" w:w="2640"/>
          </w:tcPr>
          <w:p>
            <w:r>
              <w:t>Profile photo path</w:t>
            </w:r>
          </w:p>
        </w:tc>
      </w:tr>
      <w:tr>
        <w:tc>
          <w:tcPr>
            <w:tcW w:type="dxa" w:w="2640"/>
          </w:tcPr>
          <w:p>
            <w:r>
              <w:t>role</w:t>
            </w:r>
          </w:p>
        </w:tc>
        <w:tc>
          <w:tcPr>
            <w:tcW w:type="dxa" w:w="2640"/>
          </w:tcPr>
          <w:p>
            <w:r>
              <w:t>Text</w:t>
            </w:r>
          </w:p>
        </w:tc>
        <w:tc>
          <w:tcPr>
            <w:tcW w:type="dxa" w:w="2640"/>
          </w:tcPr>
          <w:p>
            <w:r>
              <w:t>admin or staff</w:t>
            </w:r>
          </w:p>
        </w:tc>
      </w:tr>
      <w:tr>
        <w:tc>
          <w:tcPr>
            <w:tcW w:type="dxa" w:w="2640"/>
          </w:tcPr>
          <w:p>
            <w:r>
              <w:t>is_active</w:t>
            </w:r>
          </w:p>
        </w:tc>
        <w:tc>
          <w:tcPr>
            <w:tcW w:type="dxa" w:w="2640"/>
          </w:tcPr>
          <w:p>
            <w:r>
              <w:t>Boolean</w:t>
            </w:r>
          </w:p>
        </w:tc>
        <w:tc>
          <w:tcPr>
            <w:tcW w:type="dxa" w:w="2640"/>
          </w:tcPr>
          <w:p>
            <w:r>
              <w:t>Account status</w:t>
            </w:r>
          </w:p>
        </w:tc>
      </w:tr>
    </w:tbl>
    <w:p>
      <w:pPr>
        <w:spacing w:line="360" w:lineRule="auto" w:after="160" w:before="0"/>
        <w:jc w:val="both"/>
      </w:pPr>
      <w:r>
        <w:rPr>
          <w:rFonts w:ascii="Times New Roman" w:hAnsi="Times New Roman" w:eastAsia="Times New Roman"/>
          <w:b w:val="0"/>
          <w:caps w:val="0"/>
          <w:sz w:val="24"/>
        </w:rPr>
      </w:r>
    </w:p>
    <w:p>
      <w:pPr>
        <w:spacing w:line="360" w:lineRule="auto" w:after="160" w:before="0"/>
        <w:jc w:val="left"/>
      </w:pPr>
      <w:r>
        <w:rPr>
          <w:rFonts w:ascii="Times New Roman" w:hAnsi="Times New Roman" w:eastAsia="Times New Roman"/>
          <w:b/>
          <w:caps w:val="0"/>
          <w:sz w:val="24"/>
        </w:rPr>
        <w:t>Table 4.2 — Attendance Records (summary)</w:t>
      </w:r>
    </w:p>
    <w:tbl>
      <w:tblPr>
        <w:tblStyle w:val="TableGrid"/>
        <w:tblW w:type="auto" w:w="0"/>
        <w:tblLook w:firstColumn="1" w:firstRow="1" w:lastColumn="0" w:lastRow="0" w:noHBand="0" w:noVBand="1" w:val="04A0"/>
      </w:tblPr>
      <w:tblGrid>
        <w:gridCol w:w="2640"/>
        <w:gridCol w:w="2640"/>
        <w:gridCol w:w="2640"/>
      </w:tblGrid>
      <w:tr>
        <w:tc>
          <w:tcPr>
            <w:tcW w:type="dxa" w:w="2640"/>
          </w:tcPr>
          <w:p>
            <w:r>
              <w:t>Field</w:t>
            </w:r>
          </w:p>
        </w:tc>
        <w:tc>
          <w:tcPr>
            <w:tcW w:type="dxa" w:w="2640"/>
          </w:tcPr>
          <w:p>
            <w:r>
              <w:t>Type</w:t>
            </w:r>
          </w:p>
        </w:tc>
        <w:tc>
          <w:tcPr>
            <w:tcW w:type="dxa" w:w="2640"/>
          </w:tcPr>
          <w:p>
            <w:r>
              <w:t>Description</w:t>
            </w:r>
          </w:p>
        </w:tc>
      </w:tr>
      <w:tr>
        <w:tc>
          <w:tcPr>
            <w:tcW w:type="dxa" w:w="2640"/>
          </w:tcPr>
          <w:p>
            <w:r>
              <w:t>id</w:t>
            </w:r>
          </w:p>
        </w:tc>
        <w:tc>
          <w:tcPr>
            <w:tcW w:type="dxa" w:w="2640"/>
          </w:tcPr>
          <w:p>
            <w:r>
              <w:t>UUID</w:t>
            </w:r>
          </w:p>
        </w:tc>
        <w:tc>
          <w:tcPr>
            <w:tcW w:type="dxa" w:w="2640"/>
          </w:tcPr>
          <w:p>
            <w:r>
              <w:t>Primary key</w:t>
            </w:r>
          </w:p>
        </w:tc>
      </w:tr>
      <w:tr>
        <w:tc>
          <w:tcPr>
            <w:tcW w:type="dxa" w:w="2640"/>
          </w:tcPr>
          <w:p>
            <w:r>
              <w:t>staff_id</w:t>
            </w:r>
          </w:p>
        </w:tc>
        <w:tc>
          <w:tcPr>
            <w:tcW w:type="dxa" w:w="2640"/>
          </w:tcPr>
          <w:p>
            <w:r>
              <w:t>UUID</w:t>
            </w:r>
          </w:p>
        </w:tc>
        <w:tc>
          <w:tcPr>
            <w:tcW w:type="dxa" w:w="2640"/>
          </w:tcPr>
          <w:p>
            <w:r>
              <w:t>Staff who clocked</w:t>
            </w:r>
          </w:p>
        </w:tc>
      </w:tr>
      <w:tr>
        <w:tc>
          <w:tcPr>
            <w:tcW w:type="dxa" w:w="2640"/>
          </w:tcPr>
          <w:p>
            <w:r>
              <w:t>type</w:t>
            </w:r>
          </w:p>
        </w:tc>
        <w:tc>
          <w:tcPr>
            <w:tcW w:type="dxa" w:w="2640"/>
          </w:tcPr>
          <w:p>
            <w:r>
              <w:t>Text</w:t>
            </w:r>
          </w:p>
        </w:tc>
        <w:tc>
          <w:tcPr>
            <w:tcW w:type="dxa" w:w="2640"/>
          </w:tcPr>
          <w:p>
            <w:r>
              <w:t>check_in or check_out</w:t>
            </w:r>
          </w:p>
        </w:tc>
      </w:tr>
      <w:tr>
        <w:tc>
          <w:tcPr>
            <w:tcW w:type="dxa" w:w="2640"/>
          </w:tcPr>
          <w:p>
            <w:r>
              <w:t>server_timestamp</w:t>
            </w:r>
          </w:p>
        </w:tc>
        <w:tc>
          <w:tcPr>
            <w:tcW w:type="dxa" w:w="2640"/>
          </w:tcPr>
          <w:p>
            <w:r>
              <w:t>Timestamp</w:t>
            </w:r>
          </w:p>
        </w:tc>
        <w:tc>
          <w:tcPr>
            <w:tcW w:type="dxa" w:w="2640"/>
          </w:tcPr>
          <w:p>
            <w:r>
              <w:t>Time of event</w:t>
            </w:r>
          </w:p>
        </w:tc>
      </w:tr>
      <w:tr>
        <w:tc>
          <w:tcPr>
            <w:tcW w:type="dxa" w:w="2640"/>
          </w:tcPr>
          <w:p>
            <w:r>
              <w:t>match_status</w:t>
            </w:r>
          </w:p>
        </w:tc>
        <w:tc>
          <w:tcPr>
            <w:tcW w:type="dxa" w:w="2640"/>
          </w:tcPr>
          <w:p>
            <w:r>
              <w:t>Text</w:t>
            </w:r>
          </w:p>
        </w:tc>
        <w:tc>
          <w:tcPr>
            <w:tcW w:type="dxa" w:w="2640"/>
          </w:tcPr>
          <w:p>
            <w:r>
              <w:t>auto_matched / manual_override</w:t>
            </w:r>
          </w:p>
        </w:tc>
      </w:tr>
      <w:tr>
        <w:tc>
          <w:tcPr>
            <w:tcW w:type="dxa" w:w="2640"/>
          </w:tcPr>
          <w:p>
            <w:r>
              <w:t>photo_capture_url</w:t>
            </w:r>
          </w:p>
        </w:tc>
        <w:tc>
          <w:tcPr>
            <w:tcW w:type="dxa" w:w="2640"/>
          </w:tcPr>
          <w:p>
            <w:r>
              <w:t>Text</w:t>
            </w:r>
          </w:p>
        </w:tc>
        <w:tc>
          <w:tcPr>
            <w:tcW w:type="dxa" w:w="2640"/>
          </w:tcPr>
          <w:p>
            <w:r>
              <w:t>Kiosk photo path</w:t>
            </w:r>
          </w:p>
        </w:tc>
      </w:tr>
      <w:tr>
        <w:tc>
          <w:tcPr>
            <w:tcW w:type="dxa" w:w="2640"/>
          </w:tcPr>
          <w:p>
            <w:r>
              <w:t>kiosk_device_id</w:t>
            </w:r>
          </w:p>
        </w:tc>
        <w:tc>
          <w:tcPr>
            <w:tcW w:type="dxa" w:w="2640"/>
          </w:tcPr>
          <w:p>
            <w:r>
              <w:t>UUID</w:t>
            </w:r>
          </w:p>
        </w:tc>
        <w:tc>
          <w:tcPr>
            <w:tcW w:type="dxa" w:w="2640"/>
          </w:tcPr>
          <w:p>
            <w:r>
              <w:t>Kiosk used</w:t>
            </w:r>
          </w:p>
        </w:tc>
      </w:tr>
    </w:tbl>
    <w:p>
      <w:pPr>
        <w:spacing w:line="360" w:lineRule="auto" w:after="160" w:before="0"/>
        <w:jc w:val="both"/>
      </w:pPr>
      <w:r>
        <w:rPr>
          <w:rFonts w:ascii="Times New Roman" w:hAnsi="Times New Roman" w:eastAsia="Times New Roman"/>
          <w:b w:val="0"/>
          <w:caps w:val="0"/>
          <w:sz w:val="24"/>
        </w:rPr>
      </w:r>
    </w:p>
    <w:p>
      <w:pPr>
        <w:spacing w:line="360" w:lineRule="auto" w:after="160" w:before="0"/>
        <w:jc w:val="center"/>
      </w:pPr>
      <w:r>
        <w:rPr>
          <w:rFonts w:ascii="Times New Roman" w:hAnsi="Times New Roman" w:eastAsia="Times New Roman"/>
          <w:b/>
          <w:caps w:val="0"/>
          <w:sz w:val="24"/>
        </w:rPr>
        <w:t>[INSERT FIGURE 4.2 — Entity Relationship Diagram]</w:t>
      </w:r>
    </w:p>
    <w:p>
      <w:pPr>
        <w:spacing w:line="360" w:lineRule="auto" w:after="160" w:before="240"/>
        <w:jc w:val="left"/>
      </w:pPr>
      <w:r>
        <w:rPr>
          <w:rFonts w:ascii="Times New Roman" w:hAnsi="Times New Roman" w:eastAsia="Times New Roman"/>
          <w:b/>
          <w:caps w:val="0"/>
          <w:sz w:val="24"/>
        </w:rPr>
        <w:t>4.6 PROCEDURE CHART / DESIGN</w:t>
      </w:r>
    </w:p>
    <w:p>
      <w:pPr>
        <w:spacing w:line="360" w:lineRule="auto" w:after="160" w:before="0"/>
        <w:ind w:firstLine="720"/>
        <w:jc w:val="both"/>
      </w:pPr>
      <w:r>
        <w:rPr>
          <w:rFonts w:ascii="Times New Roman" w:hAnsi="Times New Roman" w:eastAsia="Times New Roman"/>
          <w:b w:val="0"/>
          <w:caps w:val="0"/>
          <w:sz w:val="24"/>
        </w:rPr>
        <w:t>The major procedures are: authenticate user; manage staff and PIN; authenticate kiosk device; process clock attempt (verify PIN, require photo, detect duplicates); enqueue review items; resolve review items; sync daily attendance summary; and generate reports.</w:t>
      </w:r>
    </w:p>
    <w:p>
      <w:pPr>
        <w:spacing w:line="360" w:lineRule="auto" w:after="160" w:before="240"/>
        <w:jc w:val="left"/>
      </w:pPr>
      <w:r>
        <w:rPr>
          <w:rFonts w:ascii="Times New Roman" w:hAnsi="Times New Roman" w:eastAsia="Times New Roman"/>
          <w:b/>
          <w:caps w:val="0"/>
          <w:sz w:val="24"/>
        </w:rPr>
        <w:t>4.7 SYSTEM FLOWCHART</w:t>
      </w:r>
    </w:p>
    <w:p>
      <w:pPr>
        <w:spacing w:line="360" w:lineRule="auto" w:after="160" w:before="0"/>
        <w:ind w:firstLine="720"/>
        <w:jc w:val="both"/>
      </w:pPr>
      <w:r>
        <w:rPr>
          <w:rFonts w:ascii="Times New Roman" w:hAnsi="Times New Roman" w:eastAsia="Times New Roman"/>
          <w:b w:val="0"/>
          <w:caps w:val="0"/>
          <w:sz w:val="24"/>
        </w:rPr>
        <w:t>Clocking flow: Start → Open kiosk → Select staff name → Enter PIN → If PIN invalid, reject → Capture photo → If no photo, send to review → If duplicate same day, send to review → If no profile photo on file, send to review → Otherwise record attendance → Show success → End. Review items are later approved or rejected by the administrator.</w:t>
      </w:r>
    </w:p>
    <w:p>
      <w:pPr>
        <w:spacing w:line="360" w:lineRule="auto" w:after="160" w:before="0"/>
        <w:jc w:val="center"/>
      </w:pPr>
      <w:r>
        <w:rPr>
          <w:rFonts w:ascii="Times New Roman" w:hAnsi="Times New Roman" w:eastAsia="Times New Roman"/>
          <w:b/>
          <w:caps w:val="0"/>
          <w:sz w:val="24"/>
        </w:rPr>
        <w:t>[INSERT FIGURE 4.3 — Clocking Process Flowchart]</w:t>
      </w:r>
    </w:p>
    <w:p>
      <w:pPr>
        <w:spacing w:line="360" w:lineRule="auto" w:after="160" w:before="240"/>
        <w:jc w:val="left"/>
      </w:pPr>
      <w:r>
        <w:rPr>
          <w:rFonts w:ascii="Times New Roman" w:hAnsi="Times New Roman" w:eastAsia="Times New Roman"/>
          <w:b/>
          <w:caps w:val="0"/>
          <w:sz w:val="24"/>
        </w:rPr>
        <w:t>4.8 SYSTEM REQUIREMENTS FOR IMPLEMENTATION</w:t>
      </w:r>
    </w:p>
    <w:p>
      <w:pPr>
        <w:spacing w:line="360" w:lineRule="auto" w:after="160" w:before="0"/>
        <w:ind w:firstLine="720"/>
        <w:jc w:val="both"/>
      </w:pPr>
      <w:r>
        <w:rPr>
          <w:rFonts w:ascii="Times New Roman" w:hAnsi="Times New Roman" w:eastAsia="Times New Roman"/>
          <w:b w:val="0"/>
          <w:caps w:val="0"/>
          <w:sz w:val="24"/>
        </w:rPr>
        <w:t>Hardware: a PC or tablet with webcam and internet access. Software: Windows 10/11, a modern browser, or the AttendPro desktop installer. Backend services: Supabase project with required migrations applied (including photo-kiosk and kiosk sync fixes).</w:t>
      </w:r>
    </w:p>
    <w:p>
      <w:pPr>
        <w:spacing w:line="360" w:lineRule="auto" w:after="160" w:before="240"/>
        <w:jc w:val="left"/>
      </w:pPr>
      <w:r>
        <w:rPr>
          <w:rFonts w:ascii="Times New Roman" w:hAnsi="Times New Roman" w:eastAsia="Times New Roman"/>
          <w:b/>
          <w:caps w:val="0"/>
          <w:sz w:val="24"/>
        </w:rPr>
        <w:t>4.9 PROGRAM DESCRIPTION / IMPLEMENTATION</w:t>
      </w:r>
    </w:p>
    <w:p>
      <w:pPr>
        <w:spacing w:line="360" w:lineRule="auto" w:after="160" w:before="0"/>
        <w:ind w:firstLine="720"/>
        <w:jc w:val="both"/>
      </w:pPr>
      <w:r>
        <w:rPr>
          <w:rFonts w:ascii="Times New Roman" w:hAnsi="Times New Roman" w:eastAsia="Times New Roman"/>
          <w:b w:val="0"/>
          <w:caps w:val="0"/>
          <w:sz w:val="24"/>
        </w:rPr>
        <w:t>The system was implemented as modules: Authentication; Staff management; Kiosk clocking (PIN + photo); Review queue; Leave management; Reporting; and Desktop packaging with Electron. PINs are stored as secure hashes, never as plain text. Photographs are stored in private storage buckets and accessed through signed URLs.</w:t>
      </w:r>
    </w:p>
    <w:p>
      <w:pPr>
        <w:spacing w:line="360" w:lineRule="auto" w:after="160" w:before="0"/>
        <w:jc w:val="center"/>
      </w:pPr>
      <w:r>
        <w:rPr>
          <w:rFonts w:ascii="Times New Roman" w:hAnsi="Times New Roman" w:eastAsia="Times New Roman"/>
          <w:b/>
          <w:caps w:val="0"/>
          <w:sz w:val="24"/>
        </w:rPr>
        <w:t>[INSERT FIGURE 4.4 — Login Screen]</w:t>
      </w:r>
    </w:p>
    <w:p>
      <w:pPr>
        <w:spacing w:line="360" w:lineRule="auto" w:after="160" w:before="0"/>
        <w:jc w:val="center"/>
      </w:pPr>
      <w:r>
        <w:rPr>
          <w:rFonts w:ascii="Times New Roman" w:hAnsi="Times New Roman" w:eastAsia="Times New Roman"/>
          <w:b/>
          <w:caps w:val="0"/>
          <w:sz w:val="24"/>
        </w:rPr>
        <w:t>[INSERT FIGURE 4.5 — Administrator Dashboard]</w:t>
      </w:r>
    </w:p>
    <w:p>
      <w:pPr>
        <w:spacing w:line="360" w:lineRule="auto" w:after="160" w:before="0"/>
        <w:jc w:val="center"/>
      </w:pPr>
      <w:r>
        <w:rPr>
          <w:rFonts w:ascii="Times New Roman" w:hAnsi="Times New Roman" w:eastAsia="Times New Roman"/>
          <w:b/>
          <w:caps w:val="0"/>
          <w:sz w:val="24"/>
        </w:rPr>
        <w:t>[INSERT FIGURE 4.6 — Staff Management Screen]</w:t>
      </w:r>
    </w:p>
    <w:p>
      <w:pPr>
        <w:spacing w:line="360" w:lineRule="auto" w:after="160" w:before="0"/>
        <w:jc w:val="center"/>
      </w:pPr>
      <w:r>
        <w:rPr>
          <w:rFonts w:ascii="Times New Roman" w:hAnsi="Times New Roman" w:eastAsia="Times New Roman"/>
          <w:b/>
          <w:caps w:val="0"/>
          <w:sz w:val="24"/>
        </w:rPr>
        <w:t>[INSERT FIGURE 4.7 — Kiosk Clock-in Screen]</w:t>
      </w:r>
    </w:p>
    <w:p>
      <w:pPr>
        <w:spacing w:line="360" w:lineRule="auto" w:after="160" w:before="0"/>
        <w:jc w:val="center"/>
      </w:pPr>
      <w:r>
        <w:rPr>
          <w:rFonts w:ascii="Times New Roman" w:hAnsi="Times New Roman" w:eastAsia="Times New Roman"/>
          <w:b/>
          <w:caps w:val="0"/>
          <w:sz w:val="24"/>
        </w:rPr>
        <w:t>[INSERT FIGURE 4.8 — Review Queue Screen]</w:t>
      </w:r>
    </w:p>
    <w:p>
      <w:pPr>
        <w:spacing w:line="360" w:lineRule="auto" w:after="160" w:before="0"/>
        <w:jc w:val="center"/>
      </w:pPr>
      <w:r>
        <w:rPr>
          <w:rFonts w:ascii="Times New Roman" w:hAnsi="Times New Roman" w:eastAsia="Times New Roman"/>
          <w:b/>
          <w:caps w:val="0"/>
          <w:sz w:val="24"/>
        </w:rPr>
        <w:t>[INSERT FIGURE 4.9 — Attendance Report Screen]</w:t>
      </w:r>
    </w:p>
    <w:p>
      <w:pPr>
        <w:spacing w:line="360" w:lineRule="auto" w:after="160" w:before="240"/>
        <w:jc w:val="left"/>
      </w:pPr>
      <w:r>
        <w:rPr>
          <w:rFonts w:ascii="Times New Roman" w:hAnsi="Times New Roman" w:eastAsia="Times New Roman"/>
          <w:b/>
          <w:caps w:val="0"/>
          <w:sz w:val="24"/>
        </w:rPr>
        <w:t>4.10 SYSTEM TESTING</w:t>
      </w:r>
    </w:p>
    <w:p>
      <w:pPr>
        <w:spacing w:line="360" w:lineRule="auto" w:after="160" w:before="0"/>
        <w:jc w:val="left"/>
      </w:pPr>
      <w:r>
        <w:rPr>
          <w:rFonts w:ascii="Times New Roman" w:hAnsi="Times New Roman" w:eastAsia="Times New Roman"/>
          <w:b/>
          <w:caps w:val="0"/>
          <w:sz w:val="24"/>
        </w:rPr>
        <w:t>Table 4.4 — Test Cases and Results</w:t>
      </w:r>
    </w:p>
    <w:tbl>
      <w:tblPr>
        <w:tblStyle w:val="TableGrid"/>
        <w:tblW w:type="auto" w:w="0"/>
        <w:tblLook w:firstColumn="1" w:firstRow="1" w:lastColumn="0" w:lastRow="0" w:noHBand="0" w:noVBand="1" w:val="04A0"/>
      </w:tblPr>
      <w:tblGrid>
        <w:gridCol w:w="1980"/>
        <w:gridCol w:w="1980"/>
        <w:gridCol w:w="1980"/>
        <w:gridCol w:w="1980"/>
      </w:tblGrid>
      <w:tr>
        <w:tc>
          <w:tcPr>
            <w:tcW w:type="dxa" w:w="1980"/>
          </w:tcPr>
          <w:p>
            <w:r>
              <w:t>S/N</w:t>
            </w:r>
          </w:p>
        </w:tc>
        <w:tc>
          <w:tcPr>
            <w:tcW w:type="dxa" w:w="1980"/>
          </w:tcPr>
          <w:p>
            <w:r>
              <w:t>Test Case</w:t>
            </w:r>
          </w:p>
        </w:tc>
        <w:tc>
          <w:tcPr>
            <w:tcW w:type="dxa" w:w="1980"/>
          </w:tcPr>
          <w:p>
            <w:r>
              <w:t>Expected Result</w:t>
            </w:r>
          </w:p>
        </w:tc>
        <w:tc>
          <w:tcPr>
            <w:tcW w:type="dxa" w:w="1980"/>
          </w:tcPr>
          <w:p>
            <w:r>
              <w:t>Status</w:t>
            </w:r>
          </w:p>
        </w:tc>
      </w:tr>
      <w:tr>
        <w:tc>
          <w:tcPr>
            <w:tcW w:type="dxa" w:w="1980"/>
          </w:tcPr>
          <w:p>
            <w:r>
              <w:t>1</w:t>
            </w:r>
          </w:p>
        </w:tc>
        <w:tc>
          <w:tcPr>
            <w:tcW w:type="dxa" w:w="1980"/>
          </w:tcPr>
          <w:p>
            <w:r>
              <w:t>Login with correct details</w:t>
            </w:r>
          </w:p>
        </w:tc>
        <w:tc>
          <w:tcPr>
            <w:tcW w:type="dxa" w:w="1980"/>
          </w:tcPr>
          <w:p>
            <w:r>
              <w:t>User logged in</w:t>
            </w:r>
          </w:p>
        </w:tc>
        <w:tc>
          <w:tcPr>
            <w:tcW w:type="dxa" w:w="1980"/>
          </w:tcPr>
          <w:p>
            <w:r>
              <w:t>Passed</w:t>
            </w:r>
          </w:p>
        </w:tc>
      </w:tr>
      <w:tr>
        <w:tc>
          <w:tcPr>
            <w:tcW w:type="dxa" w:w="1980"/>
          </w:tcPr>
          <w:p>
            <w:r>
              <w:t>2</w:t>
            </w:r>
          </w:p>
        </w:tc>
        <w:tc>
          <w:tcPr>
            <w:tcW w:type="dxa" w:w="1980"/>
          </w:tcPr>
          <w:p>
            <w:r>
              <w:t>Login with wrong password</w:t>
            </w:r>
          </w:p>
        </w:tc>
        <w:tc>
          <w:tcPr>
            <w:tcW w:type="dxa" w:w="1980"/>
          </w:tcPr>
          <w:p>
            <w:r>
              <w:t>Access denied</w:t>
            </w:r>
          </w:p>
        </w:tc>
        <w:tc>
          <w:tcPr>
            <w:tcW w:type="dxa" w:w="1980"/>
          </w:tcPr>
          <w:p>
            <w:r>
              <w:t>Passed</w:t>
            </w:r>
          </w:p>
        </w:tc>
      </w:tr>
      <w:tr>
        <w:tc>
          <w:tcPr>
            <w:tcW w:type="dxa" w:w="1980"/>
          </w:tcPr>
          <w:p>
            <w:r>
              <w:t>3</w:t>
            </w:r>
          </w:p>
        </w:tc>
        <w:tc>
          <w:tcPr>
            <w:tcW w:type="dxa" w:w="1980"/>
          </w:tcPr>
          <w:p>
            <w:r>
              <w:t>Clock in with correct PIN and photo</w:t>
            </w:r>
          </w:p>
        </w:tc>
        <w:tc>
          <w:tcPr>
            <w:tcW w:type="dxa" w:w="1980"/>
          </w:tcPr>
          <w:p>
            <w:r>
              <w:t>Attendance recorded</w:t>
            </w:r>
          </w:p>
        </w:tc>
        <w:tc>
          <w:tcPr>
            <w:tcW w:type="dxa" w:w="1980"/>
          </w:tcPr>
          <w:p>
            <w:r>
              <w:t>Passed</w:t>
            </w:r>
          </w:p>
        </w:tc>
      </w:tr>
      <w:tr>
        <w:tc>
          <w:tcPr>
            <w:tcW w:type="dxa" w:w="1980"/>
          </w:tcPr>
          <w:p>
            <w:r>
              <w:t>4</w:t>
            </w:r>
          </w:p>
        </w:tc>
        <w:tc>
          <w:tcPr>
            <w:tcW w:type="dxa" w:w="1980"/>
          </w:tcPr>
          <w:p>
            <w:r>
              <w:t>Clock in with wrong PIN</w:t>
            </w:r>
          </w:p>
        </w:tc>
        <w:tc>
          <w:tcPr>
            <w:tcW w:type="dxa" w:w="1980"/>
          </w:tcPr>
          <w:p>
            <w:r>
              <w:t>Incorrect PIN message</w:t>
            </w:r>
          </w:p>
        </w:tc>
        <w:tc>
          <w:tcPr>
            <w:tcW w:type="dxa" w:w="1980"/>
          </w:tcPr>
          <w:p>
            <w:r>
              <w:t>Passed</w:t>
            </w:r>
          </w:p>
        </w:tc>
      </w:tr>
      <w:tr>
        <w:tc>
          <w:tcPr>
            <w:tcW w:type="dxa" w:w="1980"/>
          </w:tcPr>
          <w:p>
            <w:r>
              <w:t>5</w:t>
            </w:r>
          </w:p>
        </w:tc>
        <w:tc>
          <w:tcPr>
            <w:tcW w:type="dxa" w:w="1980"/>
          </w:tcPr>
          <w:p>
            <w:r>
              <w:t>Clock in without photo</w:t>
            </w:r>
          </w:p>
        </w:tc>
        <w:tc>
          <w:tcPr>
            <w:tcW w:type="dxa" w:w="1980"/>
          </w:tcPr>
          <w:p>
            <w:r>
              <w:t>Sent to review queue</w:t>
            </w:r>
          </w:p>
        </w:tc>
        <w:tc>
          <w:tcPr>
            <w:tcW w:type="dxa" w:w="1980"/>
          </w:tcPr>
          <w:p>
            <w:r>
              <w:t>Passed</w:t>
            </w:r>
          </w:p>
        </w:tc>
      </w:tr>
      <w:tr>
        <w:tc>
          <w:tcPr>
            <w:tcW w:type="dxa" w:w="1980"/>
          </w:tcPr>
          <w:p>
            <w:r>
              <w:t>6</w:t>
            </w:r>
          </w:p>
        </w:tc>
        <w:tc>
          <w:tcPr>
            <w:tcW w:type="dxa" w:w="1980"/>
          </w:tcPr>
          <w:p>
            <w:r>
              <w:t>Duplicate clock same day</w:t>
            </w:r>
          </w:p>
        </w:tc>
        <w:tc>
          <w:tcPr>
            <w:tcW w:type="dxa" w:w="1980"/>
          </w:tcPr>
          <w:p>
            <w:r>
              <w:t>Sent to review queue</w:t>
            </w:r>
          </w:p>
        </w:tc>
        <w:tc>
          <w:tcPr>
            <w:tcW w:type="dxa" w:w="1980"/>
          </w:tcPr>
          <w:p>
            <w:r>
              <w:t>Passed</w:t>
            </w:r>
          </w:p>
        </w:tc>
      </w:tr>
      <w:tr>
        <w:tc>
          <w:tcPr>
            <w:tcW w:type="dxa" w:w="1980"/>
          </w:tcPr>
          <w:p>
            <w:r>
              <w:t>7</w:t>
            </w:r>
          </w:p>
        </w:tc>
        <w:tc>
          <w:tcPr>
            <w:tcW w:type="dxa" w:w="1980"/>
          </w:tcPr>
          <w:p>
            <w:r>
              <w:t>Admin approves review item</w:t>
            </w:r>
          </w:p>
        </w:tc>
        <w:tc>
          <w:tcPr>
            <w:tcW w:type="dxa" w:w="1980"/>
          </w:tcPr>
          <w:p>
            <w:r>
              <w:t>Attendance recorded</w:t>
            </w:r>
          </w:p>
        </w:tc>
        <w:tc>
          <w:tcPr>
            <w:tcW w:type="dxa" w:w="1980"/>
          </w:tcPr>
          <w:p>
            <w:r>
              <w:t>Passed</w:t>
            </w:r>
          </w:p>
        </w:tc>
      </w:tr>
      <w:tr>
        <w:tc>
          <w:tcPr>
            <w:tcW w:type="dxa" w:w="1980"/>
          </w:tcPr>
          <w:p>
            <w:r>
              <w:t>8</w:t>
            </w:r>
          </w:p>
        </w:tc>
        <w:tc>
          <w:tcPr>
            <w:tcW w:type="dxa" w:w="1980"/>
          </w:tcPr>
          <w:p>
            <w:r>
              <w:t>Staff leave request</w:t>
            </w:r>
          </w:p>
        </w:tc>
        <w:tc>
          <w:tcPr>
            <w:tcW w:type="dxa" w:w="1980"/>
          </w:tcPr>
          <w:p>
            <w:r>
              <w:t>Saved as pending</w:t>
            </w:r>
          </w:p>
        </w:tc>
        <w:tc>
          <w:tcPr>
            <w:tcW w:type="dxa" w:w="1980"/>
          </w:tcPr>
          <w:p>
            <w:r>
              <w:t>Passed</w:t>
            </w:r>
          </w:p>
        </w:tc>
      </w:tr>
      <w:tr>
        <w:tc>
          <w:tcPr>
            <w:tcW w:type="dxa" w:w="1980"/>
          </w:tcPr>
          <w:p>
            <w:r>
              <w:t>9</w:t>
            </w:r>
          </w:p>
        </w:tc>
        <w:tc>
          <w:tcPr>
            <w:tcW w:type="dxa" w:w="1980"/>
          </w:tcPr>
          <w:p>
            <w:r>
              <w:t>Export attendance report</w:t>
            </w:r>
          </w:p>
        </w:tc>
        <w:tc>
          <w:tcPr>
            <w:tcW w:type="dxa" w:w="1980"/>
          </w:tcPr>
          <w:p>
            <w:r>
              <w:t>Report downloaded</w:t>
            </w:r>
          </w:p>
        </w:tc>
        <w:tc>
          <w:tcPr>
            <w:tcW w:type="dxa" w:w="1980"/>
          </w:tcPr>
          <w:p>
            <w:r>
              <w:t>Passed</w:t>
            </w:r>
          </w:p>
        </w:tc>
      </w:tr>
    </w:tbl>
    <w:p>
      <w:pPr>
        <w:spacing w:line="360" w:lineRule="auto" w:after="160" w:before="240"/>
        <w:jc w:val="left"/>
      </w:pPr>
      <w:r>
        <w:rPr>
          <w:rFonts w:ascii="Times New Roman" w:hAnsi="Times New Roman" w:eastAsia="Times New Roman"/>
          <w:b/>
          <w:caps w:val="0"/>
          <w:sz w:val="24"/>
        </w:rPr>
        <w:t>4.11 SYSTEM SECURITY</w:t>
      </w:r>
    </w:p>
    <w:p>
      <w:pPr>
        <w:spacing w:line="360" w:lineRule="auto" w:after="160" w:before="0"/>
        <w:jc w:val="left"/>
      </w:pPr>
      <w:r>
        <w:rPr>
          <w:rFonts w:ascii="Times New Roman" w:hAnsi="Times New Roman" w:eastAsia="Times New Roman"/>
          <w:b w:val="0"/>
          <w:caps w:val="0"/>
          <w:sz w:val="24"/>
        </w:rPr>
        <w:t>PIN hashing — PINs are not stored in plain text.</w:t>
      </w:r>
    </w:p>
    <w:p>
      <w:pPr>
        <w:spacing w:line="360" w:lineRule="auto" w:after="160" w:before="0"/>
        <w:jc w:val="left"/>
      </w:pPr>
      <w:r>
        <w:rPr>
          <w:rFonts w:ascii="Times New Roman" w:hAnsi="Times New Roman" w:eastAsia="Times New Roman"/>
          <w:b w:val="0"/>
          <w:caps w:val="0"/>
          <w:sz w:val="24"/>
        </w:rPr>
        <w:t>Row Level Security — organisations only see their own data.</w:t>
      </w:r>
    </w:p>
    <w:p>
      <w:pPr>
        <w:spacing w:line="360" w:lineRule="auto" w:after="160" w:before="0"/>
        <w:jc w:val="left"/>
      </w:pPr>
      <w:r>
        <w:rPr>
          <w:rFonts w:ascii="Times New Roman" w:hAnsi="Times New Roman" w:eastAsia="Times New Roman"/>
          <w:b w:val="0"/>
          <w:caps w:val="0"/>
          <w:sz w:val="24"/>
        </w:rPr>
        <w:t>Role-based access — only administrators manage staff and reports.</w:t>
      </w:r>
    </w:p>
    <w:p>
      <w:pPr>
        <w:spacing w:line="360" w:lineRule="auto" w:after="160" w:before="0"/>
        <w:jc w:val="left"/>
      </w:pPr>
      <w:r>
        <w:rPr>
          <w:rFonts w:ascii="Times New Roman" w:hAnsi="Times New Roman" w:eastAsia="Times New Roman"/>
          <w:b w:val="0"/>
          <w:caps w:val="0"/>
          <w:sz w:val="24"/>
        </w:rPr>
        <w:t>Kiosk-only clocking — staff cannot self check-in from personal phones.</w:t>
      </w:r>
    </w:p>
    <w:p>
      <w:pPr>
        <w:spacing w:line="360" w:lineRule="auto" w:after="160" w:before="0"/>
        <w:jc w:val="left"/>
      </w:pPr>
      <w:r>
        <w:rPr>
          <w:rFonts w:ascii="Times New Roman" w:hAnsi="Times New Roman" w:eastAsia="Times New Roman"/>
          <w:b w:val="0"/>
          <w:caps w:val="0"/>
          <w:sz w:val="24"/>
        </w:rPr>
        <w:t>Private photo storage with signed access links.</w:t>
      </w:r>
    </w:p>
    <w:p>
      <w:pPr>
        <w:spacing w:line="360" w:lineRule="auto" w:after="160" w:before="0"/>
        <w:jc w:val="left"/>
      </w:pPr>
      <w:r>
        <w:rPr>
          <w:rFonts w:ascii="Times New Roman" w:hAnsi="Times New Roman" w:eastAsia="Times New Roman"/>
          <w:b w:val="0"/>
          <w:caps w:val="0"/>
          <w:sz w:val="24"/>
        </w:rPr>
        <w:t>HTTPS encryption for network communication.</w:t>
      </w:r>
    </w:p>
    <w:p>
      <w:r>
        <w:br w:type="page"/>
      </w:r>
    </w:p>
    <w:p>
      <w:pPr>
        <w:spacing w:line="360" w:lineRule="auto" w:after="240" w:before="0"/>
        <w:jc w:val="center"/>
      </w:pPr>
      <w:r>
        <w:rPr>
          <w:rFonts w:ascii="Times New Roman" w:hAnsi="Times New Roman" w:eastAsia="Times New Roman"/>
          <w:b/>
          <w:caps w:val="0"/>
          <w:sz w:val="28"/>
        </w:rPr>
        <w:t>CHAPTER FIVE</w:t>
      </w:r>
    </w:p>
    <w:p>
      <w:pPr>
        <w:spacing w:line="360" w:lineRule="auto" w:after="240" w:before="0"/>
        <w:jc w:val="center"/>
      </w:pPr>
      <w:r>
        <w:rPr>
          <w:rFonts w:ascii="Times New Roman" w:hAnsi="Times New Roman" w:eastAsia="Times New Roman"/>
          <w:b/>
          <w:caps w:val="0"/>
          <w:sz w:val="28"/>
        </w:rPr>
        <w:t>SUMMARY, CONCLUSION AND RECOMMENDATIONS</w:t>
      </w:r>
    </w:p>
    <w:p>
      <w:pPr>
        <w:spacing w:line="360" w:lineRule="auto" w:after="160" w:before="240"/>
        <w:jc w:val="left"/>
      </w:pPr>
      <w:r>
        <w:rPr>
          <w:rFonts w:ascii="Times New Roman" w:hAnsi="Times New Roman" w:eastAsia="Times New Roman"/>
          <w:b/>
          <w:caps w:val="0"/>
          <w:sz w:val="24"/>
        </w:rPr>
        <w:t>5.1 SUMMARY</w:t>
      </w:r>
    </w:p>
    <w:p>
      <w:pPr>
        <w:spacing w:line="360" w:lineRule="auto" w:after="160" w:before="0"/>
        <w:ind w:firstLine="720"/>
        <w:jc w:val="both"/>
      </w:pPr>
      <w:r>
        <w:rPr>
          <w:rFonts w:ascii="Times New Roman" w:hAnsi="Times New Roman" w:eastAsia="Times New Roman"/>
          <w:b w:val="0"/>
          <w:caps w:val="0"/>
          <w:sz w:val="24"/>
        </w:rPr>
        <w:t>This project designed and implemented a computerised staff attendance system that replaces the manual register. Staff clock in and out at a reception kiosk using their name, a four-digit PIN and a photograph. Suspicious attempts go to a review queue for manual verification. The system also provides leave management and reporting, and was deployed as a web application and a Windows desktop application.</w:t>
      </w:r>
    </w:p>
    <w:p>
      <w:pPr>
        <w:spacing w:line="360" w:lineRule="auto" w:after="160" w:before="240"/>
        <w:jc w:val="left"/>
      </w:pPr>
      <w:r>
        <w:rPr>
          <w:rFonts w:ascii="Times New Roman" w:hAnsi="Times New Roman" w:eastAsia="Times New Roman"/>
          <w:b/>
          <w:caps w:val="0"/>
          <w:sz w:val="24"/>
        </w:rPr>
        <w:t>5.2 CONCLUSION</w:t>
      </w:r>
    </w:p>
    <w:p>
      <w:pPr>
        <w:spacing w:line="360" w:lineRule="auto" w:after="160" w:before="0"/>
        <w:ind w:firstLine="720"/>
        <w:jc w:val="both"/>
      </w:pPr>
      <w:r>
        <w:rPr>
          <w:rFonts w:ascii="Times New Roman" w:hAnsi="Times New Roman" w:eastAsia="Times New Roman"/>
          <w:b w:val="0"/>
          <w:caps w:val="0"/>
          <w:sz w:val="24"/>
        </w:rPr>
        <w:t>The objective of building a practical computerised attendance system without expensive fingerprint hardware was achieved. PIN and photo verification, combined with administrative review, provide a convenient and more secure method than pen-and-paper registers. The system is user friendly and suitable for schools, companies and similar organisations.</w:t>
      </w:r>
    </w:p>
    <w:p>
      <w:pPr>
        <w:spacing w:line="360" w:lineRule="auto" w:after="160" w:before="240"/>
        <w:jc w:val="left"/>
      </w:pPr>
      <w:r>
        <w:rPr>
          <w:rFonts w:ascii="Times New Roman" w:hAnsi="Times New Roman" w:eastAsia="Times New Roman"/>
          <w:b/>
          <w:caps w:val="0"/>
          <w:sz w:val="24"/>
        </w:rPr>
        <w:t>5.3 RECOMMENDATIONS</w:t>
      </w:r>
    </w:p>
    <w:p>
      <w:pPr>
        <w:spacing w:line="360" w:lineRule="auto" w:after="160" w:before="0"/>
        <w:jc w:val="left"/>
      </w:pPr>
      <w:r>
        <w:rPr>
          <w:rFonts w:ascii="Times New Roman" w:hAnsi="Times New Roman" w:eastAsia="Times New Roman"/>
          <w:b w:val="0"/>
          <w:caps w:val="0"/>
          <w:sz w:val="24"/>
        </w:rPr>
        <w:t>Organisations should adopt computerised attendance systems to improve accuracy and reduce fraud.</w:t>
      </w:r>
    </w:p>
    <w:p>
      <w:pPr>
        <w:spacing w:line="360" w:lineRule="auto" w:after="160" w:before="0"/>
        <w:jc w:val="left"/>
      </w:pPr>
      <w:r>
        <w:rPr>
          <w:rFonts w:ascii="Times New Roman" w:hAnsi="Times New Roman" w:eastAsia="Times New Roman"/>
          <w:b w:val="0"/>
          <w:caps w:val="0"/>
          <w:sz w:val="24"/>
        </w:rPr>
        <w:t>Administrators should keep staff PINs confidential and reset them when necessary.</w:t>
      </w:r>
    </w:p>
    <w:p>
      <w:pPr>
        <w:spacing w:line="360" w:lineRule="auto" w:after="160" w:before="0"/>
        <w:jc w:val="left"/>
      </w:pPr>
      <w:r>
        <w:rPr>
          <w:rFonts w:ascii="Times New Roman" w:hAnsi="Times New Roman" w:eastAsia="Times New Roman"/>
          <w:b w:val="0"/>
          <w:caps w:val="0"/>
          <w:sz w:val="24"/>
        </w:rPr>
        <w:t>Every staff member should have a clear profile photograph on file.</w:t>
      </w:r>
    </w:p>
    <w:p>
      <w:pPr>
        <w:spacing w:line="360" w:lineRule="auto" w:after="160" w:before="0"/>
        <w:jc w:val="left"/>
      </w:pPr>
      <w:r>
        <w:rPr>
          <w:rFonts w:ascii="Times New Roman" w:hAnsi="Times New Roman" w:eastAsia="Times New Roman"/>
          <w:b w:val="0"/>
          <w:caps w:val="0"/>
          <w:sz w:val="24"/>
        </w:rPr>
        <w:t>A stable internet connection should be provided at the reception kiosk.</w:t>
      </w:r>
    </w:p>
    <w:p>
      <w:pPr>
        <w:spacing w:line="360" w:lineRule="auto" w:after="160" w:before="0"/>
        <w:jc w:val="left"/>
      </w:pPr>
      <w:r>
        <w:rPr>
          <w:rFonts w:ascii="Times New Roman" w:hAnsi="Times New Roman" w:eastAsia="Times New Roman"/>
          <w:b w:val="0"/>
          <w:caps w:val="0"/>
          <w:sz w:val="24"/>
        </w:rPr>
        <w:t>This academic work is recommended for institutions with similar organisational needs.</w:t>
      </w:r>
    </w:p>
    <w:p>
      <w:pPr>
        <w:spacing w:line="360" w:lineRule="auto" w:after="160" w:before="240"/>
        <w:jc w:val="left"/>
      </w:pPr>
      <w:r>
        <w:rPr>
          <w:rFonts w:ascii="Times New Roman" w:hAnsi="Times New Roman" w:eastAsia="Times New Roman"/>
          <w:b/>
          <w:caps w:val="0"/>
          <w:sz w:val="24"/>
        </w:rPr>
        <w:t>5.4 SUGGESTIONS FOR FURTHER WORK</w:t>
      </w:r>
    </w:p>
    <w:p>
      <w:pPr>
        <w:spacing w:line="360" w:lineRule="auto" w:after="160" w:before="0"/>
        <w:jc w:val="left"/>
      </w:pPr>
      <w:r>
        <w:rPr>
          <w:rFonts w:ascii="Times New Roman" w:hAnsi="Times New Roman" w:eastAsia="Times New Roman"/>
          <w:b w:val="0"/>
          <w:caps w:val="0"/>
          <w:sz w:val="24"/>
        </w:rPr>
        <w:t>Add automatic facial recognition to reduce manual review.</w:t>
      </w:r>
    </w:p>
    <w:p>
      <w:pPr>
        <w:spacing w:line="360" w:lineRule="auto" w:after="160" w:before="0"/>
        <w:jc w:val="left"/>
      </w:pPr>
      <w:r>
        <w:rPr>
          <w:rFonts w:ascii="Times New Roman" w:hAnsi="Times New Roman" w:eastAsia="Times New Roman"/>
          <w:b w:val="0"/>
          <w:caps w:val="0"/>
          <w:sz w:val="24"/>
        </w:rPr>
        <w:t>Add a fuller offline mode with later synchronisation.</w:t>
      </w:r>
    </w:p>
    <w:p>
      <w:pPr>
        <w:spacing w:line="360" w:lineRule="auto" w:after="160" w:before="0"/>
        <w:jc w:val="left"/>
      </w:pPr>
      <w:r>
        <w:rPr>
          <w:rFonts w:ascii="Times New Roman" w:hAnsi="Times New Roman" w:eastAsia="Times New Roman"/>
          <w:b w:val="0"/>
          <w:caps w:val="0"/>
          <w:sz w:val="24"/>
        </w:rPr>
        <w:t>Integrate payroll calculation from attendance records.</w:t>
      </w:r>
    </w:p>
    <w:p>
      <w:pPr>
        <w:spacing w:line="360" w:lineRule="auto" w:after="160" w:before="0"/>
        <w:jc w:val="left"/>
      </w:pPr>
      <w:r>
        <w:rPr>
          <w:rFonts w:ascii="Times New Roman" w:hAnsi="Times New Roman" w:eastAsia="Times New Roman"/>
          <w:b w:val="0"/>
          <w:caps w:val="0"/>
          <w:sz w:val="24"/>
        </w:rPr>
        <w:t>Develop a controlled mobile application with stronger location checks.</w:t>
      </w:r>
    </w:p>
    <w:p>
      <w:pPr>
        <w:spacing w:line="360" w:lineRule="auto" w:after="160" w:before="0"/>
        <w:jc w:val="left"/>
      </w:pPr>
      <w:r>
        <w:rPr>
          <w:rFonts w:ascii="Times New Roman" w:hAnsi="Times New Roman" w:eastAsia="Times New Roman"/>
          <w:b w:val="0"/>
          <w:caps w:val="0"/>
          <w:sz w:val="24"/>
        </w:rPr>
        <w:t>Add SMS or email alerts for lateness and absence.</w:t>
      </w:r>
    </w:p>
    <w:p>
      <w:r>
        <w:br w:type="page"/>
      </w:r>
    </w:p>
    <w:p>
      <w:pPr>
        <w:spacing w:line="360" w:lineRule="auto" w:after="240" w:before="0"/>
        <w:jc w:val="center"/>
      </w:pPr>
      <w:r>
        <w:rPr>
          <w:rFonts w:ascii="Times New Roman" w:hAnsi="Times New Roman" w:eastAsia="Times New Roman"/>
          <w:b/>
          <w:caps w:val="0"/>
          <w:sz w:val="28"/>
        </w:rPr>
        <w:t>REFERENCES</w:t>
      </w:r>
    </w:p>
    <w:p>
      <w:pPr>
        <w:spacing w:line="360" w:lineRule="auto" w:after="120" w:before="0"/>
        <w:jc w:val="left"/>
      </w:pPr>
      <w:r>
        <w:rPr>
          <w:rFonts w:ascii="Times New Roman" w:hAnsi="Times New Roman" w:eastAsia="Times New Roman"/>
          <w:b w:val="0"/>
          <w:caps w:val="0"/>
          <w:sz w:val="24"/>
        </w:rPr>
        <w:t>Date, C. J. (2004). An Introduction to Database Systems. Pearson Education.</w:t>
      </w:r>
    </w:p>
    <w:p>
      <w:pPr>
        <w:spacing w:line="360" w:lineRule="auto" w:after="120" w:before="0"/>
        <w:jc w:val="left"/>
      </w:pPr>
      <w:r>
        <w:rPr>
          <w:rFonts w:ascii="Times New Roman" w:hAnsi="Times New Roman" w:eastAsia="Times New Roman"/>
          <w:b w:val="0"/>
          <w:caps w:val="0"/>
          <w:sz w:val="24"/>
        </w:rPr>
        <w:t>Laudon, K. C., &amp; Laudon, J. P. (2020). Management Information Systems. Pearson.</w:t>
      </w:r>
    </w:p>
    <w:p>
      <w:pPr>
        <w:spacing w:line="360" w:lineRule="auto" w:after="120" w:before="0"/>
        <w:jc w:val="left"/>
      </w:pPr>
      <w:r>
        <w:rPr>
          <w:rFonts w:ascii="Times New Roman" w:hAnsi="Times New Roman" w:eastAsia="Times New Roman"/>
          <w:b w:val="0"/>
          <w:caps w:val="0"/>
          <w:sz w:val="24"/>
        </w:rPr>
        <w:t>Pressman, R. S. (2014). Software Engineering: A Practitioner's Approach. McGraw-Hill.</w:t>
      </w:r>
    </w:p>
    <w:p>
      <w:pPr>
        <w:spacing w:line="360" w:lineRule="auto" w:after="120" w:before="0"/>
        <w:jc w:val="left"/>
      </w:pPr>
      <w:r>
        <w:rPr>
          <w:rFonts w:ascii="Times New Roman" w:hAnsi="Times New Roman" w:eastAsia="Times New Roman"/>
          <w:b w:val="0"/>
          <w:caps w:val="0"/>
          <w:sz w:val="24"/>
        </w:rPr>
        <w:t>Somerville, I. (2016). Software Engineering. Pearson Education.</w:t>
      </w:r>
    </w:p>
    <w:p>
      <w:pPr>
        <w:spacing w:line="360" w:lineRule="auto" w:after="120" w:before="0"/>
        <w:jc w:val="left"/>
      </w:pPr>
      <w:r>
        <w:rPr>
          <w:rFonts w:ascii="Times New Roman" w:hAnsi="Times New Roman" w:eastAsia="Times New Roman"/>
          <w:b w:val="0"/>
          <w:caps w:val="0"/>
          <w:sz w:val="24"/>
        </w:rPr>
        <w:t>Next.js Documentation. (2024). Next.js. Retrieved from https://nextjs.org/docs</w:t>
      </w:r>
    </w:p>
    <w:p>
      <w:pPr>
        <w:spacing w:line="360" w:lineRule="auto" w:after="120" w:before="0"/>
        <w:jc w:val="left"/>
      </w:pPr>
      <w:r>
        <w:rPr>
          <w:rFonts w:ascii="Times New Roman" w:hAnsi="Times New Roman" w:eastAsia="Times New Roman"/>
          <w:b w:val="0"/>
          <w:caps w:val="0"/>
          <w:sz w:val="24"/>
        </w:rPr>
        <w:t>Supabase Documentation. (2024). Supabase. Retrieved from https://supabase.com/docs</w:t>
      </w:r>
    </w:p>
    <w:p>
      <w:pPr>
        <w:spacing w:line="360" w:lineRule="auto" w:after="120" w:before="0"/>
        <w:jc w:val="left"/>
      </w:pPr>
      <w:r>
        <w:rPr>
          <w:rFonts w:ascii="Times New Roman" w:hAnsi="Times New Roman" w:eastAsia="Times New Roman"/>
          <w:b w:val="0"/>
          <w:caps w:val="0"/>
          <w:sz w:val="24"/>
        </w:rPr>
        <w:t>Electron Documentation. (2024). Electron. Retrieved from https://www.electronjs.org/docs</w:t>
      </w:r>
    </w:p>
    <w:p>
      <w:pPr>
        <w:spacing w:line="360" w:lineRule="auto" w:after="120" w:before="0"/>
        <w:jc w:val="left"/>
      </w:pPr>
      <w:r>
        <w:rPr>
          <w:rFonts w:ascii="Times New Roman" w:hAnsi="Times New Roman" w:eastAsia="Times New Roman"/>
          <w:b w:val="0"/>
          <w:caps w:val="0"/>
          <w:sz w:val="24"/>
        </w:rPr>
        <w:t>O’Brien, J. A., &amp; Marakas, G. M. (2011). Management Information Systems. McGraw-Hill.</w:t>
      </w:r>
    </w:p>
    <w:p>
      <w:pPr>
        <w:spacing w:line="360" w:lineRule="auto" w:after="120" w:before="0"/>
        <w:jc w:val="left"/>
      </w:pPr>
      <w:r>
        <w:rPr>
          <w:rFonts w:ascii="Times New Roman" w:hAnsi="Times New Roman" w:eastAsia="Times New Roman"/>
          <w:b w:val="0"/>
          <w:caps w:val="0"/>
          <w:sz w:val="24"/>
        </w:rPr>
        <w:t>Stair, R., &amp; Reynolds, G. (2018). Fundamentals of Information Systems. Cengage Learning.</w:t>
      </w:r>
    </w:p>
    <w:p>
      <w:pPr>
        <w:spacing w:line="360" w:lineRule="auto" w:after="120" w:before="0"/>
        <w:jc w:val="left"/>
      </w:pPr>
      <w:r>
        <w:rPr>
          <w:rFonts w:ascii="Times New Roman" w:hAnsi="Times New Roman" w:eastAsia="Times New Roman"/>
          <w:b w:val="0"/>
          <w:caps w:val="0"/>
          <w:sz w:val="24"/>
        </w:rPr>
        <w:t>Akinyokun, O. C. (related works on computerised information systems in Nigeria). Journal / Conference references as applicable.</w:t>
      </w:r>
    </w:p>
    <w:p>
      <w:r>
        <w:br w:type="page"/>
      </w:r>
    </w:p>
    <w:p>
      <w:pPr>
        <w:spacing w:line="360" w:lineRule="auto" w:after="240" w:before="0"/>
        <w:jc w:val="center"/>
      </w:pPr>
      <w:r>
        <w:rPr>
          <w:rFonts w:ascii="Times New Roman" w:hAnsi="Times New Roman" w:eastAsia="Times New Roman"/>
          <w:b/>
          <w:caps w:val="0"/>
          <w:sz w:val="28"/>
        </w:rPr>
        <w:t>APPENDIX A</w:t>
      </w:r>
    </w:p>
    <w:p>
      <w:pPr>
        <w:spacing w:line="360" w:lineRule="auto" w:after="240" w:before="0"/>
        <w:jc w:val="center"/>
      </w:pPr>
      <w:r>
        <w:rPr>
          <w:rFonts w:ascii="Times New Roman" w:hAnsi="Times New Roman" w:eastAsia="Times New Roman"/>
          <w:b/>
          <w:caps w:val="0"/>
          <w:sz w:val="28"/>
        </w:rPr>
        <w:t>SELECTED SOURCE CODE</w:t>
      </w:r>
    </w:p>
    <w:p>
      <w:pPr>
        <w:spacing w:line="360" w:lineRule="auto" w:after="160" w:before="0"/>
        <w:jc w:val="both"/>
      </w:pPr>
      <w:r>
        <w:rPr>
          <w:rFonts w:ascii="Times New Roman" w:hAnsi="Times New Roman" w:eastAsia="Times New Roman"/>
          <w:b w:val="0"/>
          <w:caps w:val="0"/>
          <w:sz w:val="24"/>
        </w:rPr>
        <w:t>Paste selected source listings here (for example PIN verification and kiosk clock processing). Do not include secret keys or .env values.</w:t>
      </w:r>
    </w:p>
    <w:p>
      <w:r>
        <w:br w:type="page"/>
      </w:r>
    </w:p>
    <w:p>
      <w:pPr>
        <w:spacing w:line="360" w:lineRule="auto" w:after="240" w:before="0"/>
        <w:jc w:val="center"/>
      </w:pPr>
      <w:r>
        <w:rPr>
          <w:rFonts w:ascii="Times New Roman" w:hAnsi="Times New Roman" w:eastAsia="Times New Roman"/>
          <w:b/>
          <w:caps w:val="0"/>
          <w:sz w:val="28"/>
        </w:rPr>
        <w:t>APPENDIX B</w:t>
      </w:r>
    </w:p>
    <w:p>
      <w:pPr>
        <w:spacing w:line="360" w:lineRule="auto" w:after="240" w:before="0"/>
        <w:jc w:val="center"/>
      </w:pPr>
      <w:r>
        <w:rPr>
          <w:rFonts w:ascii="Times New Roman" w:hAnsi="Times New Roman" w:eastAsia="Times New Roman"/>
          <w:b/>
          <w:caps w:val="0"/>
          <w:sz w:val="28"/>
        </w:rPr>
        <w:t>SCREENSHOTS</w:t>
      </w:r>
    </w:p>
    <w:p>
      <w:pPr>
        <w:spacing w:line="360" w:lineRule="auto" w:after="160" w:before="0"/>
        <w:jc w:val="both"/>
      </w:pPr>
      <w:r>
        <w:rPr>
          <w:rFonts w:ascii="Times New Roman" w:hAnsi="Times New Roman" w:eastAsia="Times New Roman"/>
          <w:b w:val="0"/>
          <w:caps w:val="0"/>
          <w:sz w:val="24"/>
        </w:rPr>
        <w:t>Insert screenshots of the running system: login, dashboard, staff management, kiosk clock-in, review queue and reports.</w:t>
      </w:r>
    </w:p>
    <w:sectPr w:rsidR="00FC693F" w:rsidRPr="0006063C" w:rsidSect="00034616">
      <w:pgSz w:w="12240" w:h="15840"/>
      <w:pgMar w:top="1440" w:right="144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